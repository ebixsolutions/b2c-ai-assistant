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6E4AC" w14:textId="77777777" w:rsidR="00320BF0" w:rsidRDefault="00000000">
      <w:pPr>
        <w:jc w:val="center"/>
      </w:pPr>
      <w:r>
        <w:rPr>
          <w:b/>
          <w:color w:val="1F4E79"/>
          <w:sz w:val="52"/>
        </w:rPr>
        <w:t>AI Product Recommendation Engine</w:t>
      </w:r>
    </w:p>
    <w:p w14:paraId="557F8628" w14:textId="77777777" w:rsidR="00320BF0" w:rsidRDefault="00000000">
      <w:pPr>
        <w:jc w:val="center"/>
      </w:pPr>
      <w:r>
        <w:rPr>
          <w:i/>
          <w:sz w:val="26"/>
        </w:rPr>
        <w:t>Business Rule Documentation — Rules 1, 2, 3, 4, 5, 7, 8, 9, 10</w:t>
      </w:r>
    </w:p>
    <w:p w14:paraId="184A870C" w14:textId="77777777" w:rsidR="00320BF0" w:rsidRDefault="00320BF0"/>
    <w:p w14:paraId="7E2B9B04" w14:textId="77777777" w:rsidR="00320BF0" w:rsidRDefault="00000000">
      <w:pPr>
        <w:pStyle w:val="Heading1"/>
      </w:pPr>
      <w:r>
        <w:rPr>
          <w:color w:val="1F4E79"/>
        </w:rPr>
        <w:t>Overview</w:t>
      </w:r>
    </w:p>
    <w:p w14:paraId="69E6E97A" w14:textId="77777777" w:rsidR="00320BF0" w:rsidRDefault="00000000">
      <w:r>
        <w:t>We have approximately 100,000 products in the database. Sending all product data directly to an AI model is not practical because it exceeds token limits, increases cost, slows response times, and can lead to hallucinations or inconsistent recommendations.</w:t>
      </w:r>
    </w:p>
    <w:p w14:paraId="5A97E56E" w14:textId="77777777" w:rsidR="00320BF0" w:rsidRDefault="00000000">
      <w:r>
        <w:t>To address this, each recommendation category is defined using a deterministic business formula provided by the business team. The database performs the heavy filtering and ranking, while AI focuses only on evaluating a small set of top products and generating explainable recommendations.</w:t>
      </w:r>
    </w:p>
    <w:p w14:paraId="10498D52" w14:textId="77777777" w:rsidR="00320BF0" w:rsidRDefault="00000000">
      <w:pPr>
        <w:pStyle w:val="Heading1"/>
      </w:pPr>
      <w:r>
        <w:rPr>
          <w:color w:val="1F4E79"/>
        </w:rPr>
        <w:t>Process Flow</w:t>
      </w:r>
    </w:p>
    <w:tbl>
      <w:tblPr>
        <w:tblW w:w="0" w:type="auto"/>
        <w:tblLook w:val="04A0" w:firstRow="1" w:lastRow="0" w:firstColumn="1" w:lastColumn="0" w:noHBand="0" w:noVBand="1"/>
      </w:tblPr>
      <w:tblGrid>
        <w:gridCol w:w="8640"/>
      </w:tblGrid>
      <w:tr w:rsidR="00320BF0" w14:paraId="686DE0AA" w14:textId="77777777">
        <w:tc>
          <w:tcPr>
            <w:tcW w:w="8640" w:type="dxa"/>
            <w:shd w:val="clear" w:color="auto" w:fill="F2F2F2"/>
          </w:tcPr>
          <w:p w14:paraId="70BF4CE4" w14:textId="77777777" w:rsidR="00320BF0" w:rsidRDefault="00000000">
            <w:pPr>
              <w:spacing w:after="0"/>
            </w:pPr>
            <w:r>
              <w:rPr>
                <w:rFonts w:ascii="Consolas" w:hAnsi="Consolas"/>
                <w:sz w:val="19"/>
              </w:rPr>
              <w:t>100,000 Products</w:t>
            </w:r>
          </w:p>
          <w:p w14:paraId="75F5B951" w14:textId="77777777" w:rsidR="00320BF0" w:rsidRDefault="00000000">
            <w:pPr>
              <w:spacing w:after="0"/>
            </w:pPr>
            <w:r>
              <w:rPr>
                <w:rFonts w:ascii="Consolas" w:hAnsi="Consolas"/>
                <w:sz w:val="19"/>
              </w:rPr>
              <w:t xml:space="preserve">        |</w:t>
            </w:r>
          </w:p>
          <w:p w14:paraId="6ED3473E" w14:textId="77777777" w:rsidR="00320BF0" w:rsidRDefault="00000000">
            <w:pPr>
              <w:spacing w:after="0"/>
            </w:pPr>
            <w:r>
              <w:rPr>
                <w:rFonts w:ascii="Consolas" w:hAnsi="Consolas"/>
                <w:sz w:val="19"/>
              </w:rPr>
              <w:t>Rule-Based Filtering</w:t>
            </w:r>
          </w:p>
          <w:p w14:paraId="3A61083D" w14:textId="77777777" w:rsidR="00320BF0" w:rsidRDefault="00000000">
            <w:pPr>
              <w:spacing w:after="0"/>
            </w:pPr>
            <w:r>
              <w:rPr>
                <w:rFonts w:ascii="Consolas" w:hAnsi="Consolas"/>
                <w:sz w:val="19"/>
              </w:rPr>
              <w:t xml:space="preserve">        |</w:t>
            </w:r>
          </w:p>
          <w:p w14:paraId="3785E999" w14:textId="77777777" w:rsidR="00320BF0" w:rsidRDefault="00000000">
            <w:pPr>
              <w:spacing w:after="0"/>
            </w:pPr>
            <w:r>
              <w:rPr>
                <w:rFonts w:ascii="Consolas" w:hAnsi="Consolas"/>
                <w:sz w:val="19"/>
              </w:rPr>
              <w:t>~500 Eligible Products</w:t>
            </w:r>
          </w:p>
          <w:p w14:paraId="275F5977" w14:textId="77777777" w:rsidR="00320BF0" w:rsidRDefault="00000000">
            <w:pPr>
              <w:spacing w:after="0"/>
            </w:pPr>
            <w:r>
              <w:rPr>
                <w:rFonts w:ascii="Consolas" w:hAnsi="Consolas"/>
                <w:sz w:val="19"/>
              </w:rPr>
              <w:t xml:space="preserve">        |</w:t>
            </w:r>
          </w:p>
          <w:p w14:paraId="0FF7FDA1" w14:textId="77777777" w:rsidR="00320BF0" w:rsidRDefault="00000000">
            <w:pPr>
              <w:spacing w:after="0"/>
            </w:pPr>
            <w:r>
              <w:rPr>
                <w:rFonts w:ascii="Consolas" w:hAnsi="Consolas"/>
                <w:sz w:val="19"/>
              </w:rPr>
              <w:t>SQL Ranking Formula</w:t>
            </w:r>
          </w:p>
          <w:p w14:paraId="37C9C355" w14:textId="77777777" w:rsidR="00320BF0" w:rsidRDefault="00000000">
            <w:pPr>
              <w:spacing w:after="0"/>
            </w:pPr>
            <w:r>
              <w:rPr>
                <w:rFonts w:ascii="Consolas" w:hAnsi="Consolas"/>
                <w:sz w:val="19"/>
              </w:rPr>
              <w:t xml:space="preserve">        |</w:t>
            </w:r>
          </w:p>
          <w:p w14:paraId="52577669" w14:textId="77777777" w:rsidR="00320BF0" w:rsidRDefault="00000000">
            <w:pPr>
              <w:spacing w:after="0"/>
            </w:pPr>
            <w:r>
              <w:rPr>
                <w:rFonts w:ascii="Consolas" w:hAnsi="Consolas"/>
                <w:sz w:val="19"/>
              </w:rPr>
              <w:t>Top 2-10 Products</w:t>
            </w:r>
          </w:p>
          <w:p w14:paraId="00666E85" w14:textId="77777777" w:rsidR="00320BF0" w:rsidRDefault="00000000">
            <w:pPr>
              <w:spacing w:after="0"/>
            </w:pPr>
            <w:r>
              <w:rPr>
                <w:rFonts w:ascii="Consolas" w:hAnsi="Consolas"/>
                <w:sz w:val="19"/>
              </w:rPr>
              <w:t xml:space="preserve">        |</w:t>
            </w:r>
          </w:p>
          <w:p w14:paraId="74AA85A8" w14:textId="77777777" w:rsidR="00320BF0" w:rsidRDefault="00000000">
            <w:pPr>
              <w:spacing w:after="0"/>
            </w:pPr>
            <w:r>
              <w:rPr>
                <w:rFonts w:ascii="Consolas" w:hAnsi="Consolas"/>
                <w:sz w:val="19"/>
              </w:rPr>
              <w:t>AI (GPT / Gemini) Evaluation</w:t>
            </w:r>
          </w:p>
          <w:p w14:paraId="4CD677B7" w14:textId="77777777" w:rsidR="00320BF0" w:rsidRDefault="00000000">
            <w:pPr>
              <w:spacing w:after="0"/>
            </w:pPr>
            <w:r>
              <w:rPr>
                <w:rFonts w:ascii="Consolas" w:hAnsi="Consolas"/>
                <w:sz w:val="19"/>
              </w:rPr>
              <w:t xml:space="preserve">        |</w:t>
            </w:r>
          </w:p>
          <w:p w14:paraId="5ABB8F1B" w14:textId="77777777" w:rsidR="00320BF0" w:rsidRDefault="00000000">
            <w:pPr>
              <w:spacing w:after="0"/>
            </w:pPr>
            <w:r>
              <w:rPr>
                <w:rFonts w:ascii="Consolas" w:hAnsi="Consolas"/>
                <w:sz w:val="19"/>
              </w:rPr>
              <w:t>1 Recommended Product</w:t>
            </w:r>
          </w:p>
        </w:tc>
      </w:tr>
    </w:tbl>
    <w:p w14:paraId="5A50BC23" w14:textId="77777777" w:rsidR="00320BF0" w:rsidRDefault="00320BF0"/>
    <w:p w14:paraId="664E7782" w14:textId="77777777" w:rsidR="00320BF0" w:rsidRDefault="00000000">
      <w:pPr>
        <w:pStyle w:val="Heading1"/>
      </w:pPr>
      <w:r>
        <w:rPr>
          <w:color w:val="1F4E79"/>
        </w:rPr>
        <w:t>Key Principle</w:t>
      </w:r>
    </w:p>
    <w:p w14:paraId="6B4BAC89" w14:textId="77777777" w:rsidR="00320BF0" w:rsidRDefault="00000000">
      <w:r>
        <w:t>Deterministic database logic performs the heavy filtering and ranking, while AI focuses only on reasoning over a small set of high-quality products. SQL selects the products; AI does NOT pick, rank, or drop anything — it only rewrites the detection logic and recommendation reason using the store's real numbers. If AI is disabled or fails, the static specification text is returned verbatim.</w:t>
      </w:r>
    </w:p>
    <w:p w14:paraId="5126FCB4" w14:textId="77777777" w:rsidR="00320BF0" w:rsidRDefault="00000000">
      <w:r>
        <w:rPr>
          <w:b/>
        </w:rPr>
        <w:t>Database Responsibilities:</w:t>
      </w:r>
    </w:p>
    <w:p w14:paraId="5FB965D2" w14:textId="77777777" w:rsidR="00320BF0" w:rsidRDefault="00000000">
      <w:pPr>
        <w:pStyle w:val="ListBullet"/>
      </w:pPr>
      <w:r>
        <w:t>Apply business rules</w:t>
      </w:r>
    </w:p>
    <w:p w14:paraId="668420B9" w14:textId="77777777" w:rsidR="00320BF0" w:rsidRDefault="00000000">
      <w:pPr>
        <w:pStyle w:val="ListBullet"/>
      </w:pPr>
      <w:r>
        <w:lastRenderedPageBreak/>
        <w:t>Filter products</w:t>
      </w:r>
    </w:p>
    <w:p w14:paraId="75E84793" w14:textId="77777777" w:rsidR="00320BF0" w:rsidRDefault="00000000">
      <w:pPr>
        <w:pStyle w:val="ListBullet"/>
      </w:pPr>
      <w:r>
        <w:t>Calculate ranking scores</w:t>
      </w:r>
    </w:p>
    <w:p w14:paraId="6B0EC198" w14:textId="77777777" w:rsidR="00320BF0" w:rsidRDefault="00000000">
      <w:pPr>
        <w:pStyle w:val="ListBullet"/>
      </w:pPr>
      <w:r>
        <w:t>Select the top N products (default 2, configurable via PRODUCT_LIMIT)</w:t>
      </w:r>
    </w:p>
    <w:p w14:paraId="3025D357" w14:textId="77777777" w:rsidR="00320BF0" w:rsidRDefault="00000000">
      <w:r>
        <w:rPr>
          <w:b/>
        </w:rPr>
        <w:t>AI Responsibilities:</w:t>
      </w:r>
    </w:p>
    <w:p w14:paraId="36297278" w14:textId="77777777" w:rsidR="00320BF0" w:rsidRDefault="00000000">
      <w:pPr>
        <w:pStyle w:val="ListBullet"/>
      </w:pPr>
      <w:r>
        <w:t>Compare shortlisted products</w:t>
      </w:r>
    </w:p>
    <w:p w14:paraId="6F193278" w14:textId="77777777" w:rsidR="00320BF0" w:rsidRDefault="00000000">
      <w:pPr>
        <w:pStyle w:val="ListBullet"/>
      </w:pPr>
      <w:r>
        <w:t>Generate explanations</w:t>
      </w:r>
    </w:p>
    <w:p w14:paraId="34B20D5F" w14:textId="77777777" w:rsidR="00320BF0" w:rsidRDefault="00000000">
      <w:pPr>
        <w:pStyle w:val="ListBullet"/>
      </w:pPr>
      <w:r>
        <w:t>Recommend the best product</w:t>
      </w:r>
    </w:p>
    <w:p w14:paraId="2DB7BF05" w14:textId="77777777" w:rsidR="00320BF0" w:rsidRDefault="00000000">
      <w:pPr>
        <w:pStyle w:val="ListBullet"/>
      </w:pPr>
      <w:r>
        <w:t>Produce human-readable insights</w:t>
      </w:r>
    </w:p>
    <w:p w14:paraId="7D27DD8F" w14:textId="77777777" w:rsidR="00320BF0" w:rsidRDefault="00000000">
      <w:r>
        <w:br w:type="page"/>
      </w:r>
    </w:p>
    <w:p w14:paraId="7D6BA05F" w14:textId="77777777" w:rsidR="00320BF0" w:rsidRDefault="00000000">
      <w:pPr>
        <w:pStyle w:val="Heading1"/>
      </w:pPr>
      <w:r>
        <w:rPr>
          <w:color w:val="1F4E79"/>
        </w:rPr>
        <w:lastRenderedPageBreak/>
        <w:t>Rule 1 - Potential Viral Product</w:t>
      </w:r>
    </w:p>
    <w:tbl>
      <w:tblPr>
        <w:tblStyle w:val="LightGrid-Accent1"/>
        <w:tblW w:w="0" w:type="auto"/>
        <w:tblLook w:val="04A0" w:firstRow="1" w:lastRow="0" w:firstColumn="1" w:lastColumn="0" w:noHBand="0" w:noVBand="1"/>
      </w:tblPr>
      <w:tblGrid>
        <w:gridCol w:w="4320"/>
        <w:gridCol w:w="4320"/>
      </w:tblGrid>
      <w:tr w:rsidR="00320BF0" w14:paraId="3D2D537C"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F44C3B" w14:textId="77777777" w:rsidR="00320BF0" w:rsidRDefault="00000000">
            <w:r>
              <w:rPr>
                <w:sz w:val="20"/>
              </w:rPr>
              <w:t>Field</w:t>
            </w:r>
          </w:p>
        </w:tc>
        <w:tc>
          <w:tcPr>
            <w:tcW w:w="4320" w:type="dxa"/>
          </w:tcPr>
          <w:p w14:paraId="4B1D46AE"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320BF0" w14:paraId="51CD8660"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E88076" w14:textId="77777777" w:rsidR="00320BF0" w:rsidRDefault="00000000">
            <w:r>
              <w:rPr>
                <w:sz w:val="20"/>
              </w:rPr>
              <w:t>Rule ID</w:t>
            </w:r>
          </w:p>
        </w:tc>
        <w:tc>
          <w:tcPr>
            <w:tcW w:w="4320" w:type="dxa"/>
          </w:tcPr>
          <w:p w14:paraId="0894DC21"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320BF0" w14:paraId="19CCACEB"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A8E70B" w14:textId="77777777" w:rsidR="00320BF0" w:rsidRDefault="00000000">
            <w:r>
              <w:rPr>
                <w:sz w:val="20"/>
              </w:rPr>
              <w:t>AI Recommendation Tag</w:t>
            </w:r>
          </w:p>
        </w:tc>
        <w:tc>
          <w:tcPr>
            <w:tcW w:w="4320" w:type="dxa"/>
          </w:tcPr>
          <w:p w14:paraId="6EB4667D"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Potential Viral Product</w:t>
            </w:r>
          </w:p>
        </w:tc>
      </w:tr>
      <w:tr w:rsidR="00320BF0" w14:paraId="6DEAD601"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26F3D" w14:textId="77777777" w:rsidR="00320BF0" w:rsidRDefault="00000000">
            <w:r>
              <w:rPr>
                <w:sz w:val="20"/>
              </w:rPr>
              <w:t>Internal Tag</w:t>
            </w:r>
          </w:p>
        </w:tc>
        <w:tc>
          <w:tcPr>
            <w:tcW w:w="4320" w:type="dxa"/>
          </w:tcPr>
          <w:p w14:paraId="4A425605"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viral</w:t>
            </w:r>
          </w:p>
        </w:tc>
      </w:tr>
      <w:tr w:rsidR="00320BF0" w14:paraId="4B27CD6C"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20DC8C" w14:textId="77777777" w:rsidR="00320BF0" w:rsidRDefault="00000000">
            <w:r>
              <w:rPr>
                <w:sz w:val="20"/>
              </w:rPr>
              <w:t>KPI Target</w:t>
            </w:r>
          </w:p>
        </w:tc>
        <w:tc>
          <w:tcPr>
            <w:tcW w:w="4320" w:type="dxa"/>
          </w:tcPr>
          <w:p w14:paraId="38B9CE30"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Conversion Rate (CR) +15%</w:t>
            </w:r>
          </w:p>
        </w:tc>
      </w:tr>
    </w:tbl>
    <w:p w14:paraId="510074BC" w14:textId="77777777" w:rsidR="00320BF0" w:rsidRDefault="00320BF0"/>
    <w:p w14:paraId="198B3B99" w14:textId="77777777" w:rsidR="00320BF0" w:rsidRDefault="00000000">
      <w:pPr>
        <w:pStyle w:val="Heading2"/>
      </w:pPr>
      <w:r>
        <w:rPr>
          <w:color w:val="1F4E79"/>
        </w:rPr>
        <w:t>What this rule detects</w:t>
      </w:r>
    </w:p>
    <w:p w14:paraId="0D7A1442" w14:textId="77777777" w:rsidR="00320BF0" w:rsidRDefault="00000000">
      <w:r>
        <w:t>A product that is being discovered through external traffic (ads, social, referrals) and shows unusually strong engagement (high cart-add rate) despite low page-view traffic. These are early-signal viral candidates worth amplifying.</w:t>
      </w:r>
    </w:p>
    <w:p w14:paraId="1F67D9E2" w14:textId="77777777" w:rsidR="00320BF0" w:rsidRDefault="00000000">
      <w:pPr>
        <w:pStyle w:val="Heading2"/>
      </w:pPr>
      <w:r>
        <w:rPr>
          <w:color w:val="1F4E79"/>
        </w:rPr>
        <w:t>Rule definition (trigger formula)</w:t>
      </w:r>
    </w:p>
    <w:tbl>
      <w:tblPr>
        <w:tblW w:w="0" w:type="auto"/>
        <w:tblLook w:val="04A0" w:firstRow="1" w:lastRow="0" w:firstColumn="1" w:lastColumn="0" w:noHBand="0" w:noVBand="1"/>
      </w:tblPr>
      <w:tblGrid>
        <w:gridCol w:w="8640"/>
      </w:tblGrid>
      <w:tr w:rsidR="00320BF0" w14:paraId="79D5F354" w14:textId="77777777">
        <w:tc>
          <w:tcPr>
            <w:tcW w:w="8640" w:type="dxa"/>
            <w:shd w:val="clear" w:color="auto" w:fill="F2F2F2"/>
          </w:tcPr>
          <w:p w14:paraId="6E1E6587" w14:textId="77777777" w:rsidR="00320BF0" w:rsidRDefault="00000000">
            <w:pPr>
              <w:spacing w:after="0"/>
            </w:pPr>
            <w:r>
              <w:rPr>
                <w:rFonts w:ascii="Consolas" w:hAnsi="Consolas"/>
                <w:sz w:val="19"/>
              </w:rPr>
              <w:t>CTR Proxy  &gt;  Store Avg CTR x 1.5</w:t>
            </w:r>
          </w:p>
          <w:p w14:paraId="1F29CF40" w14:textId="77777777" w:rsidR="00320BF0" w:rsidRDefault="00000000">
            <w:pPr>
              <w:spacing w:after="0"/>
            </w:pPr>
            <w:r>
              <w:rPr>
                <w:rFonts w:ascii="Consolas" w:hAnsi="Consolas"/>
                <w:sz w:val="19"/>
              </w:rPr>
              <w:t>AND</w:t>
            </w:r>
          </w:p>
          <w:p w14:paraId="2200909C" w14:textId="77777777" w:rsidR="00320BF0" w:rsidRDefault="00000000">
            <w:pPr>
              <w:spacing w:after="0"/>
            </w:pPr>
            <w:r>
              <w:rPr>
                <w:rFonts w:ascii="Consolas" w:hAnsi="Consolas"/>
                <w:sz w:val="19"/>
              </w:rPr>
              <w:t>PV         &lt;  Store Avg PV  x 0.5</w:t>
            </w:r>
          </w:p>
          <w:p w14:paraId="0AB879A8" w14:textId="77777777" w:rsidR="00320BF0" w:rsidRDefault="00000000">
            <w:pPr>
              <w:spacing w:after="0"/>
            </w:pPr>
            <w:r>
              <w:rPr>
                <w:rFonts w:ascii="Consolas" w:hAnsi="Consolas"/>
                <w:sz w:val="19"/>
              </w:rPr>
              <w:t>AND</w:t>
            </w:r>
          </w:p>
          <w:p w14:paraId="621FD25C" w14:textId="77777777" w:rsidR="00320BF0" w:rsidRDefault="00000000">
            <w:pPr>
              <w:spacing w:after="0"/>
            </w:pPr>
            <w:r>
              <w:rPr>
                <w:rFonts w:ascii="Consolas" w:hAnsi="Consolas"/>
                <w:sz w:val="19"/>
              </w:rPr>
              <w:t>type       =  16            (external click in user_tag_define)</w:t>
            </w:r>
          </w:p>
        </w:tc>
      </w:tr>
    </w:tbl>
    <w:p w14:paraId="1FE4CA8A" w14:textId="77777777" w:rsidR="00320BF0" w:rsidRDefault="00320BF0"/>
    <w:p w14:paraId="273ACEB3" w14:textId="77777777" w:rsidR="00320BF0" w:rsidRDefault="00000000">
      <w:pPr>
        <w:pStyle w:val="Heading2"/>
      </w:pPr>
      <w:r>
        <w:rPr>
          <w:color w:val="1F4E79"/>
        </w:rPr>
        <w:t>Step-by-step calculation</w:t>
      </w:r>
    </w:p>
    <w:p w14:paraId="16187635" w14:textId="77777777" w:rsidR="00320BF0" w:rsidRDefault="00000000">
      <w:pPr>
        <w:pStyle w:val="Heading3"/>
      </w:pPr>
      <w:r>
        <w:rPr>
          <w:color w:val="1F4E79"/>
        </w:rPr>
        <w:t>Step 1 - Find externally clicked products</w:t>
      </w:r>
    </w:p>
    <w:tbl>
      <w:tblPr>
        <w:tblW w:w="0" w:type="auto"/>
        <w:tblLook w:val="04A0" w:firstRow="1" w:lastRow="0" w:firstColumn="1" w:lastColumn="0" w:noHBand="0" w:noVBand="1"/>
      </w:tblPr>
      <w:tblGrid>
        <w:gridCol w:w="8640"/>
      </w:tblGrid>
      <w:tr w:rsidR="00320BF0" w14:paraId="41904AA8" w14:textId="77777777">
        <w:tc>
          <w:tcPr>
            <w:tcW w:w="8640" w:type="dxa"/>
            <w:shd w:val="clear" w:color="auto" w:fill="F2F2F2"/>
          </w:tcPr>
          <w:p w14:paraId="437B862D" w14:textId="77777777" w:rsidR="00320BF0" w:rsidRDefault="00000000">
            <w:pPr>
              <w:spacing w:after="0"/>
            </w:pPr>
            <w:r>
              <w:rPr>
                <w:rFonts w:ascii="Consolas" w:hAnsi="Consolas"/>
                <w:sz w:val="19"/>
              </w:rPr>
              <w:t>external_products = user_tag_define</w:t>
            </w:r>
          </w:p>
          <w:p w14:paraId="74D74BA7" w14:textId="77777777" w:rsidR="00320BF0" w:rsidRDefault="00000000">
            <w:pPr>
              <w:spacing w:after="0"/>
            </w:pPr>
            <w:r>
              <w:rPr>
                <w:rFonts w:ascii="Consolas" w:hAnsi="Consolas"/>
                <w:sz w:val="19"/>
              </w:rPr>
              <w:t xml:space="preserve">                    WHERE type = 16</w:t>
            </w:r>
          </w:p>
          <w:p w14:paraId="027E47AC" w14:textId="77777777" w:rsidR="00320BF0" w:rsidRDefault="00000000">
            <w:pPr>
              <w:spacing w:after="0"/>
            </w:pPr>
            <w:r>
              <w:rPr>
                <w:rFonts w:ascii="Consolas" w:hAnsi="Consolas"/>
                <w:sz w:val="19"/>
              </w:rPr>
              <w:t xml:space="preserve">                      AND created_at &gt;= NOW - window_days</w:t>
            </w:r>
          </w:p>
        </w:tc>
      </w:tr>
    </w:tbl>
    <w:p w14:paraId="578CD936" w14:textId="77777777" w:rsidR="00320BF0" w:rsidRDefault="00320BF0"/>
    <w:p w14:paraId="5175D6B7" w14:textId="77777777" w:rsidR="00320BF0" w:rsidRDefault="00000000">
      <w:pPr>
        <w:pStyle w:val="Heading3"/>
      </w:pPr>
      <w:r>
        <w:rPr>
          <w:color w:val="1F4E79"/>
        </w:rPr>
        <w:t>Step 2 - Map pixel events to local items</w:t>
      </w:r>
    </w:p>
    <w:tbl>
      <w:tblPr>
        <w:tblW w:w="0" w:type="auto"/>
        <w:tblLook w:val="04A0" w:firstRow="1" w:lastRow="0" w:firstColumn="1" w:lastColumn="0" w:noHBand="0" w:noVBand="1"/>
      </w:tblPr>
      <w:tblGrid>
        <w:gridCol w:w="8640"/>
      </w:tblGrid>
      <w:tr w:rsidR="00320BF0" w14:paraId="4AA47FE3" w14:textId="77777777">
        <w:tc>
          <w:tcPr>
            <w:tcW w:w="8640" w:type="dxa"/>
            <w:shd w:val="clear" w:color="auto" w:fill="F2F2F2"/>
          </w:tcPr>
          <w:p w14:paraId="30BB0C1D" w14:textId="77777777" w:rsidR="00320BF0" w:rsidRDefault="00000000">
            <w:pPr>
              <w:spacing w:after="0"/>
            </w:pPr>
            <w:r>
              <w:rPr>
                <w:rFonts w:ascii="Consolas" w:hAnsi="Consolas"/>
                <w:sz w:val="19"/>
              </w:rPr>
              <w:t>Join shopify_web_pixel_log to item_master_attribute via variantId</w:t>
            </w:r>
          </w:p>
          <w:p w14:paraId="12CC8204" w14:textId="77777777" w:rsidR="00320BF0" w:rsidRDefault="00000000">
            <w:pPr>
              <w:spacing w:after="0"/>
            </w:pPr>
            <w:r>
              <w:rPr>
                <w:rFonts w:ascii="Consolas" w:hAnsi="Consolas"/>
                <w:sz w:val="19"/>
              </w:rPr>
              <w:t>-&gt; resolves each pixel row to a local item_id.</w:t>
            </w:r>
          </w:p>
        </w:tc>
      </w:tr>
    </w:tbl>
    <w:p w14:paraId="23CAF64B" w14:textId="77777777" w:rsidR="00320BF0" w:rsidRDefault="00320BF0"/>
    <w:p w14:paraId="3C575205" w14:textId="77777777" w:rsidR="00320BF0" w:rsidRDefault="00000000">
      <w:pPr>
        <w:pStyle w:val="Heading3"/>
      </w:pPr>
      <w:r>
        <w:rPr>
          <w:color w:val="1F4E79"/>
        </w:rPr>
        <w:t>Step 3 - Keep only externally discovered items</w:t>
      </w:r>
    </w:p>
    <w:tbl>
      <w:tblPr>
        <w:tblW w:w="0" w:type="auto"/>
        <w:tblLook w:val="04A0" w:firstRow="1" w:lastRow="0" w:firstColumn="1" w:lastColumn="0" w:noHBand="0" w:noVBand="1"/>
      </w:tblPr>
      <w:tblGrid>
        <w:gridCol w:w="8640"/>
      </w:tblGrid>
      <w:tr w:rsidR="00320BF0" w14:paraId="58FB1635" w14:textId="77777777">
        <w:tc>
          <w:tcPr>
            <w:tcW w:w="8640" w:type="dxa"/>
            <w:shd w:val="clear" w:color="auto" w:fill="F2F2F2"/>
          </w:tcPr>
          <w:p w14:paraId="7CF25B2F" w14:textId="77777777" w:rsidR="00320BF0" w:rsidRDefault="00000000">
            <w:pPr>
              <w:spacing w:after="0"/>
            </w:pPr>
            <w:r>
              <w:rPr>
                <w:rFonts w:ascii="Consolas" w:hAnsi="Consolas"/>
                <w:sz w:val="19"/>
              </w:rPr>
              <w:t>Intersect Step 1 + Step 2 - only items that were both externally</w:t>
            </w:r>
          </w:p>
          <w:p w14:paraId="78A12450" w14:textId="77777777" w:rsidR="00320BF0" w:rsidRDefault="00000000">
            <w:pPr>
              <w:spacing w:after="0"/>
            </w:pPr>
            <w:r>
              <w:rPr>
                <w:rFonts w:ascii="Consolas" w:hAnsi="Consolas"/>
                <w:sz w:val="19"/>
              </w:rPr>
              <w:t>clicked and saw pixel activity.</w:t>
            </w:r>
          </w:p>
        </w:tc>
      </w:tr>
    </w:tbl>
    <w:p w14:paraId="338FE6EA" w14:textId="77777777" w:rsidR="00320BF0" w:rsidRDefault="00320BF0"/>
    <w:p w14:paraId="329A7BEC" w14:textId="77777777" w:rsidR="00320BF0" w:rsidRDefault="00000000">
      <w:pPr>
        <w:pStyle w:val="Heading3"/>
      </w:pPr>
      <w:r>
        <w:rPr>
          <w:color w:val="1F4E79"/>
        </w:rPr>
        <w:t>Step 4 - Per-item counts</w:t>
      </w:r>
    </w:p>
    <w:tbl>
      <w:tblPr>
        <w:tblW w:w="0" w:type="auto"/>
        <w:tblLook w:val="04A0" w:firstRow="1" w:lastRow="0" w:firstColumn="1" w:lastColumn="0" w:noHBand="0" w:noVBand="1"/>
      </w:tblPr>
      <w:tblGrid>
        <w:gridCol w:w="8640"/>
      </w:tblGrid>
      <w:tr w:rsidR="00320BF0" w14:paraId="4FAEF84D" w14:textId="77777777">
        <w:tc>
          <w:tcPr>
            <w:tcW w:w="8640" w:type="dxa"/>
            <w:shd w:val="clear" w:color="auto" w:fill="F2F2F2"/>
          </w:tcPr>
          <w:p w14:paraId="6B90C933" w14:textId="77777777" w:rsidR="00320BF0" w:rsidRDefault="00000000">
            <w:pPr>
              <w:spacing w:after="0"/>
            </w:pPr>
            <w:r>
              <w:rPr>
                <w:rFonts w:ascii="Consolas" w:hAnsi="Consolas"/>
                <w:sz w:val="19"/>
              </w:rPr>
              <w:t>pv  = COUNT(event = product_viewed)</w:t>
            </w:r>
          </w:p>
          <w:p w14:paraId="2C8399C5" w14:textId="77777777" w:rsidR="00320BF0" w:rsidRDefault="00000000">
            <w:pPr>
              <w:spacing w:after="0"/>
            </w:pPr>
            <w:r>
              <w:rPr>
                <w:rFonts w:ascii="Consolas" w:hAnsi="Consolas"/>
                <w:sz w:val="19"/>
              </w:rPr>
              <w:t>atc = COUNT(event = product_added_to_cart)</w:t>
            </w:r>
          </w:p>
        </w:tc>
      </w:tr>
    </w:tbl>
    <w:p w14:paraId="067884BB" w14:textId="77777777" w:rsidR="00320BF0" w:rsidRDefault="00320BF0"/>
    <w:p w14:paraId="5888BCD8" w14:textId="77777777" w:rsidR="00320BF0" w:rsidRDefault="00000000">
      <w:pPr>
        <w:pStyle w:val="Heading3"/>
      </w:pPr>
      <w:r>
        <w:rPr>
          <w:color w:val="1F4E79"/>
        </w:rPr>
        <w:t>Step 5 - CTR Proxy (per item)</w:t>
      </w:r>
    </w:p>
    <w:tbl>
      <w:tblPr>
        <w:tblW w:w="0" w:type="auto"/>
        <w:tblLook w:val="04A0" w:firstRow="1" w:lastRow="0" w:firstColumn="1" w:lastColumn="0" w:noHBand="0" w:noVBand="1"/>
      </w:tblPr>
      <w:tblGrid>
        <w:gridCol w:w="8640"/>
      </w:tblGrid>
      <w:tr w:rsidR="00320BF0" w14:paraId="6C2B6ECA" w14:textId="77777777">
        <w:tc>
          <w:tcPr>
            <w:tcW w:w="8640" w:type="dxa"/>
            <w:shd w:val="clear" w:color="auto" w:fill="F2F2F2"/>
          </w:tcPr>
          <w:p w14:paraId="10C18C2E" w14:textId="77777777" w:rsidR="00320BF0" w:rsidRDefault="00000000">
            <w:pPr>
              <w:spacing w:after="0"/>
            </w:pPr>
            <w:r>
              <w:rPr>
                <w:rFonts w:ascii="Consolas" w:hAnsi="Consolas"/>
                <w:sz w:val="19"/>
              </w:rPr>
              <w:t>ctr_proxy = atc / pv          (0 when pv = 0)</w:t>
            </w:r>
          </w:p>
        </w:tc>
      </w:tr>
    </w:tbl>
    <w:p w14:paraId="5946306B" w14:textId="77777777" w:rsidR="00320BF0" w:rsidRDefault="00320BF0"/>
    <w:p w14:paraId="74BC6E95" w14:textId="77777777" w:rsidR="00320BF0" w:rsidRDefault="00000000">
      <w:pPr>
        <w:pStyle w:val="Heading3"/>
      </w:pPr>
      <w:r>
        <w:rPr>
          <w:color w:val="1F4E79"/>
        </w:rPr>
        <w:lastRenderedPageBreak/>
        <w:t>Step 6 - Store averages (across all candidates)</w:t>
      </w:r>
    </w:p>
    <w:tbl>
      <w:tblPr>
        <w:tblW w:w="0" w:type="auto"/>
        <w:tblLook w:val="04A0" w:firstRow="1" w:lastRow="0" w:firstColumn="1" w:lastColumn="0" w:noHBand="0" w:noVBand="1"/>
      </w:tblPr>
      <w:tblGrid>
        <w:gridCol w:w="8640"/>
      </w:tblGrid>
      <w:tr w:rsidR="00320BF0" w14:paraId="3D655467" w14:textId="77777777">
        <w:tc>
          <w:tcPr>
            <w:tcW w:w="8640" w:type="dxa"/>
            <w:shd w:val="clear" w:color="auto" w:fill="F2F2F2"/>
          </w:tcPr>
          <w:p w14:paraId="7BEB31AD" w14:textId="77777777" w:rsidR="00320BF0" w:rsidRDefault="00000000">
            <w:pPr>
              <w:spacing w:after="0"/>
            </w:pPr>
            <w:r>
              <w:rPr>
                <w:rFonts w:ascii="Consolas" w:hAnsi="Consolas"/>
                <w:sz w:val="19"/>
              </w:rPr>
              <w:t>avg_ctr = AVG(ctr_proxy) OVER ()</w:t>
            </w:r>
          </w:p>
          <w:p w14:paraId="08DDBB41" w14:textId="77777777" w:rsidR="00320BF0" w:rsidRDefault="00000000">
            <w:pPr>
              <w:spacing w:after="0"/>
            </w:pPr>
            <w:r>
              <w:rPr>
                <w:rFonts w:ascii="Consolas" w:hAnsi="Consolas"/>
                <w:sz w:val="19"/>
              </w:rPr>
              <w:t>avg_pv  = AVG(pv)        OVER ()</w:t>
            </w:r>
          </w:p>
        </w:tc>
      </w:tr>
    </w:tbl>
    <w:p w14:paraId="7363B833" w14:textId="77777777" w:rsidR="00320BF0" w:rsidRDefault="00320BF0"/>
    <w:p w14:paraId="539E72FD" w14:textId="77777777" w:rsidR="00320BF0" w:rsidRDefault="00000000">
      <w:pPr>
        <w:pStyle w:val="Heading3"/>
      </w:pPr>
      <w:r>
        <w:rPr>
          <w:color w:val="1F4E79"/>
        </w:rPr>
        <w:t>Step 7 - Filter (the two rule conditions)</w:t>
      </w:r>
    </w:p>
    <w:tbl>
      <w:tblPr>
        <w:tblW w:w="0" w:type="auto"/>
        <w:tblLook w:val="04A0" w:firstRow="1" w:lastRow="0" w:firstColumn="1" w:lastColumn="0" w:noHBand="0" w:noVBand="1"/>
      </w:tblPr>
      <w:tblGrid>
        <w:gridCol w:w="8640"/>
      </w:tblGrid>
      <w:tr w:rsidR="00320BF0" w14:paraId="4B665E10" w14:textId="77777777">
        <w:tc>
          <w:tcPr>
            <w:tcW w:w="8640" w:type="dxa"/>
            <w:shd w:val="clear" w:color="auto" w:fill="F2F2F2"/>
          </w:tcPr>
          <w:p w14:paraId="00AE347F" w14:textId="77777777" w:rsidR="00320BF0" w:rsidRDefault="00000000">
            <w:pPr>
              <w:spacing w:after="0"/>
            </w:pPr>
            <w:r>
              <w:rPr>
                <w:rFonts w:ascii="Consolas" w:hAnsi="Consolas"/>
                <w:sz w:val="19"/>
              </w:rPr>
              <w:t>ctr_proxy &gt;  1.5 x avg_ctr         (high engagement)</w:t>
            </w:r>
          </w:p>
          <w:p w14:paraId="3620A4C9" w14:textId="77777777" w:rsidR="00320BF0" w:rsidRDefault="00000000">
            <w:pPr>
              <w:spacing w:after="0"/>
            </w:pPr>
            <w:r>
              <w:rPr>
                <w:rFonts w:ascii="Consolas" w:hAnsi="Consolas"/>
                <w:sz w:val="19"/>
              </w:rPr>
              <w:t>AND</w:t>
            </w:r>
          </w:p>
          <w:p w14:paraId="1D5E72CA" w14:textId="77777777" w:rsidR="00320BF0" w:rsidRDefault="00000000">
            <w:pPr>
              <w:spacing w:after="0"/>
            </w:pPr>
            <w:r>
              <w:rPr>
                <w:rFonts w:ascii="Consolas" w:hAnsi="Consolas"/>
                <w:sz w:val="19"/>
              </w:rPr>
              <w:t>pv        &lt;  0.5 x avg_pv          (low traffic)</w:t>
            </w:r>
          </w:p>
        </w:tc>
      </w:tr>
    </w:tbl>
    <w:p w14:paraId="31336BDF" w14:textId="77777777" w:rsidR="00320BF0" w:rsidRDefault="00320BF0"/>
    <w:p w14:paraId="1CBE1E9C" w14:textId="77777777" w:rsidR="00320BF0" w:rsidRDefault="00000000">
      <w:pPr>
        <w:pStyle w:val="Heading3"/>
      </w:pPr>
      <w:r>
        <w:rPr>
          <w:color w:val="1F4E79"/>
        </w:rPr>
        <w:t>Step 8 - Rank</w:t>
      </w:r>
    </w:p>
    <w:tbl>
      <w:tblPr>
        <w:tblW w:w="0" w:type="auto"/>
        <w:tblLook w:val="04A0" w:firstRow="1" w:lastRow="0" w:firstColumn="1" w:lastColumn="0" w:noHBand="0" w:noVBand="1"/>
      </w:tblPr>
      <w:tblGrid>
        <w:gridCol w:w="8640"/>
      </w:tblGrid>
      <w:tr w:rsidR="00320BF0" w14:paraId="4FB650AA" w14:textId="77777777">
        <w:tc>
          <w:tcPr>
            <w:tcW w:w="8640" w:type="dxa"/>
            <w:shd w:val="clear" w:color="auto" w:fill="F2F2F2"/>
          </w:tcPr>
          <w:p w14:paraId="44A8FCEC" w14:textId="77777777" w:rsidR="00320BF0" w:rsidRDefault="00000000">
            <w:pPr>
              <w:spacing w:after="0"/>
            </w:pPr>
            <w:r>
              <w:rPr>
                <w:rFonts w:ascii="Consolas" w:hAnsi="Consolas"/>
                <w:sz w:val="19"/>
              </w:rPr>
              <w:t>ctr_ratio = ctr_proxy / avg_ctr    (how many x above average CTR)</w:t>
            </w:r>
          </w:p>
          <w:p w14:paraId="21FBB0B2" w14:textId="77777777" w:rsidR="00320BF0" w:rsidRDefault="00000000">
            <w:pPr>
              <w:spacing w:after="0"/>
            </w:pPr>
            <w:r>
              <w:rPr>
                <w:rFonts w:ascii="Consolas" w:hAnsi="Consolas"/>
                <w:sz w:val="19"/>
              </w:rPr>
              <w:t>Order by ctr_ratio DESC, return top PRODUCT_LIMIT.</w:t>
            </w:r>
          </w:p>
        </w:tc>
      </w:tr>
    </w:tbl>
    <w:p w14:paraId="204165D9" w14:textId="77777777" w:rsidR="00320BF0" w:rsidRDefault="00320BF0"/>
    <w:p w14:paraId="07ECF261" w14:textId="77777777" w:rsidR="00320BF0" w:rsidRDefault="00000000">
      <w:pPr>
        <w:pStyle w:val="Heading2"/>
      </w:pPr>
      <w:r>
        <w:rPr>
          <w:color w:val="1F4E79"/>
        </w:rPr>
        <w:t>Worked example - why an item appears</w:t>
      </w:r>
    </w:p>
    <w:p w14:paraId="281B1DB9" w14:textId="77777777" w:rsidR="00320BF0" w:rsidRDefault="00000000">
      <w:r>
        <w:t>Suppose avg_ctr = 0.20 and avg_pv = 40. Threshold A = 1.5 x 0.20 = 0.30. Threshold B = 0.5 x 40 = 20.</w:t>
      </w:r>
    </w:p>
    <w:tbl>
      <w:tblPr>
        <w:tblStyle w:val="LightGrid-Accent1"/>
        <w:tblW w:w="0" w:type="auto"/>
        <w:tblLook w:val="04A0" w:firstRow="1" w:lastRow="0" w:firstColumn="1" w:lastColumn="0" w:noHBand="0" w:noVBand="1"/>
      </w:tblPr>
      <w:tblGrid>
        <w:gridCol w:w="1234"/>
        <w:gridCol w:w="1234"/>
        <w:gridCol w:w="1234"/>
        <w:gridCol w:w="1234"/>
        <w:gridCol w:w="1234"/>
        <w:gridCol w:w="1234"/>
        <w:gridCol w:w="1234"/>
      </w:tblGrid>
      <w:tr w:rsidR="00320BF0" w14:paraId="42DBCDC6"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3501BAC" w14:textId="77777777" w:rsidR="00320BF0" w:rsidRDefault="00000000">
            <w:r>
              <w:rPr>
                <w:sz w:val="20"/>
              </w:rPr>
              <w:t>item</w:t>
            </w:r>
          </w:p>
        </w:tc>
        <w:tc>
          <w:tcPr>
            <w:tcW w:w="1234" w:type="dxa"/>
          </w:tcPr>
          <w:p w14:paraId="23426AAE"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pv</w:t>
            </w:r>
          </w:p>
        </w:tc>
        <w:tc>
          <w:tcPr>
            <w:tcW w:w="1234" w:type="dxa"/>
          </w:tcPr>
          <w:p w14:paraId="46035CD8"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atc</w:t>
            </w:r>
          </w:p>
        </w:tc>
        <w:tc>
          <w:tcPr>
            <w:tcW w:w="1234" w:type="dxa"/>
          </w:tcPr>
          <w:p w14:paraId="0A0D96D3"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ctr_proxy = atc/pv</w:t>
            </w:r>
          </w:p>
        </w:tc>
        <w:tc>
          <w:tcPr>
            <w:tcW w:w="1234" w:type="dxa"/>
          </w:tcPr>
          <w:p w14:paraId="465FD3A6"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ctr_proxy &gt; 0.30?</w:t>
            </w:r>
          </w:p>
        </w:tc>
        <w:tc>
          <w:tcPr>
            <w:tcW w:w="1234" w:type="dxa"/>
          </w:tcPr>
          <w:p w14:paraId="65476D94"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pv &lt; 20?</w:t>
            </w:r>
          </w:p>
        </w:tc>
        <w:tc>
          <w:tcPr>
            <w:tcW w:w="1234" w:type="dxa"/>
          </w:tcPr>
          <w:p w14:paraId="0043C4A6"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passes?</w:t>
            </w:r>
          </w:p>
        </w:tc>
      </w:tr>
      <w:tr w:rsidR="00320BF0" w14:paraId="787844EF"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5720AFD" w14:textId="77777777" w:rsidR="00320BF0" w:rsidRDefault="00000000">
            <w:r>
              <w:rPr>
                <w:sz w:val="20"/>
              </w:rPr>
              <w:t>A</w:t>
            </w:r>
          </w:p>
        </w:tc>
        <w:tc>
          <w:tcPr>
            <w:tcW w:w="1234" w:type="dxa"/>
          </w:tcPr>
          <w:p w14:paraId="031C368C"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1234" w:type="dxa"/>
          </w:tcPr>
          <w:p w14:paraId="6C6559E5"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234" w:type="dxa"/>
          </w:tcPr>
          <w:p w14:paraId="07369983"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5/10 = 0.500</w:t>
            </w:r>
          </w:p>
        </w:tc>
        <w:tc>
          <w:tcPr>
            <w:tcW w:w="1234" w:type="dxa"/>
          </w:tcPr>
          <w:p w14:paraId="54ABEF9C"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234" w:type="dxa"/>
          </w:tcPr>
          <w:p w14:paraId="63141647"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234" w:type="dxa"/>
          </w:tcPr>
          <w:p w14:paraId="14A77D22"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QUALIFIES</w:t>
            </w:r>
          </w:p>
        </w:tc>
      </w:tr>
      <w:tr w:rsidR="00320BF0" w14:paraId="19049C71"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8F97EE2" w14:textId="77777777" w:rsidR="00320BF0" w:rsidRDefault="00000000">
            <w:r>
              <w:rPr>
                <w:sz w:val="20"/>
              </w:rPr>
              <w:t>B</w:t>
            </w:r>
          </w:p>
        </w:tc>
        <w:tc>
          <w:tcPr>
            <w:tcW w:w="1234" w:type="dxa"/>
          </w:tcPr>
          <w:p w14:paraId="568579E5"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80</w:t>
            </w:r>
          </w:p>
        </w:tc>
        <w:tc>
          <w:tcPr>
            <w:tcW w:w="1234" w:type="dxa"/>
          </w:tcPr>
          <w:p w14:paraId="59A21F34"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30</w:t>
            </w:r>
          </w:p>
        </w:tc>
        <w:tc>
          <w:tcPr>
            <w:tcW w:w="1234" w:type="dxa"/>
          </w:tcPr>
          <w:p w14:paraId="3B940600"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30/80 = 0.375</w:t>
            </w:r>
          </w:p>
        </w:tc>
        <w:tc>
          <w:tcPr>
            <w:tcW w:w="1234" w:type="dxa"/>
          </w:tcPr>
          <w:p w14:paraId="38B70E5C"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234" w:type="dxa"/>
          </w:tcPr>
          <w:p w14:paraId="61AEA986"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1234" w:type="dxa"/>
          </w:tcPr>
          <w:p w14:paraId="04AA6C2D"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r>
      <w:tr w:rsidR="00320BF0" w14:paraId="03D0DD08"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0F26753" w14:textId="77777777" w:rsidR="00320BF0" w:rsidRDefault="00000000">
            <w:r>
              <w:rPr>
                <w:sz w:val="20"/>
              </w:rPr>
              <w:t>C</w:t>
            </w:r>
          </w:p>
        </w:tc>
        <w:tc>
          <w:tcPr>
            <w:tcW w:w="1234" w:type="dxa"/>
          </w:tcPr>
          <w:p w14:paraId="4E72D7E8"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234" w:type="dxa"/>
          </w:tcPr>
          <w:p w14:paraId="26D1C9AE"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234" w:type="dxa"/>
          </w:tcPr>
          <w:p w14:paraId="5932EF5A"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0/5 = 0.000</w:t>
            </w:r>
          </w:p>
        </w:tc>
        <w:tc>
          <w:tcPr>
            <w:tcW w:w="1234" w:type="dxa"/>
          </w:tcPr>
          <w:p w14:paraId="1215330E"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1234" w:type="dxa"/>
          </w:tcPr>
          <w:p w14:paraId="52544E04"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234" w:type="dxa"/>
          </w:tcPr>
          <w:p w14:paraId="0741D68F"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r>
    </w:tbl>
    <w:p w14:paraId="7EBC2E68" w14:textId="77777777" w:rsidR="00320BF0" w:rsidRDefault="00320BF0"/>
    <w:p w14:paraId="144D35F5" w14:textId="77777777" w:rsidR="00320BF0" w:rsidRDefault="00000000">
      <w:r>
        <w:rPr>
          <w:i/>
        </w:rPr>
        <w:t>Result: Item A wins: low traffic but converts at 0.50 / 0.20 = 2.5x the store average.</w:t>
      </w:r>
    </w:p>
    <w:p w14:paraId="711BBA50" w14:textId="77777777" w:rsidR="00320BF0" w:rsidRDefault="00000000">
      <w:pPr>
        <w:pStyle w:val="Heading2"/>
      </w:pPr>
      <w:r>
        <w:rPr>
          <w:color w:val="1F4E79"/>
        </w:rPr>
        <w:t>Output fields (per product)</w:t>
      </w:r>
    </w:p>
    <w:tbl>
      <w:tblPr>
        <w:tblStyle w:val="LightGrid-Accent1"/>
        <w:tblW w:w="0" w:type="auto"/>
        <w:tblLook w:val="04A0" w:firstRow="1" w:lastRow="0" w:firstColumn="1" w:lastColumn="0" w:noHBand="0" w:noVBand="1"/>
      </w:tblPr>
      <w:tblGrid>
        <w:gridCol w:w="4320"/>
        <w:gridCol w:w="4320"/>
      </w:tblGrid>
      <w:tr w:rsidR="00320BF0" w14:paraId="5116B526"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C785C0" w14:textId="77777777" w:rsidR="00320BF0" w:rsidRDefault="00000000">
            <w:r>
              <w:rPr>
                <w:sz w:val="20"/>
              </w:rPr>
              <w:t>Field</w:t>
            </w:r>
          </w:p>
        </w:tc>
        <w:tc>
          <w:tcPr>
            <w:tcW w:w="4320" w:type="dxa"/>
          </w:tcPr>
          <w:p w14:paraId="3462E5CD"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Meaning</w:t>
            </w:r>
          </w:p>
        </w:tc>
      </w:tr>
      <w:tr w:rsidR="00320BF0" w14:paraId="7FCE55D6"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305E2D" w14:textId="77777777" w:rsidR="00320BF0" w:rsidRDefault="00000000">
            <w:r>
              <w:rPr>
                <w:sz w:val="20"/>
              </w:rPr>
              <w:t>page_views</w:t>
            </w:r>
          </w:p>
        </w:tc>
        <w:tc>
          <w:tcPr>
            <w:tcW w:w="4320" w:type="dxa"/>
          </w:tcPr>
          <w:p w14:paraId="2D99C95A"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pv count in window</w:t>
            </w:r>
          </w:p>
        </w:tc>
      </w:tr>
      <w:tr w:rsidR="00320BF0" w14:paraId="7000FD9B"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BFF246" w14:textId="77777777" w:rsidR="00320BF0" w:rsidRDefault="00000000">
            <w:r>
              <w:rPr>
                <w:sz w:val="20"/>
              </w:rPr>
              <w:t>add_to_carts</w:t>
            </w:r>
          </w:p>
        </w:tc>
        <w:tc>
          <w:tcPr>
            <w:tcW w:w="4320" w:type="dxa"/>
          </w:tcPr>
          <w:p w14:paraId="43BE20E6"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atc count in window</w:t>
            </w:r>
          </w:p>
        </w:tc>
      </w:tr>
      <w:tr w:rsidR="00320BF0" w14:paraId="0EA1CB93"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0E0C48" w14:textId="77777777" w:rsidR="00320BF0" w:rsidRDefault="00000000">
            <w:r>
              <w:rPr>
                <w:sz w:val="20"/>
              </w:rPr>
              <w:t>ctr_proxy</w:t>
            </w:r>
          </w:p>
        </w:tc>
        <w:tc>
          <w:tcPr>
            <w:tcW w:w="4320" w:type="dxa"/>
          </w:tcPr>
          <w:p w14:paraId="42FA126E"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atc / pv</w:t>
            </w:r>
          </w:p>
        </w:tc>
      </w:tr>
      <w:tr w:rsidR="00320BF0" w14:paraId="2DA92BEF"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0B700F" w14:textId="77777777" w:rsidR="00320BF0" w:rsidRDefault="00000000">
            <w:r>
              <w:rPr>
                <w:sz w:val="20"/>
              </w:rPr>
              <w:t>store_avg_ctr</w:t>
            </w:r>
          </w:p>
        </w:tc>
        <w:tc>
          <w:tcPr>
            <w:tcW w:w="4320" w:type="dxa"/>
          </w:tcPr>
          <w:p w14:paraId="01D6EF5B"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mean ctr_proxy across candidates</w:t>
            </w:r>
          </w:p>
        </w:tc>
      </w:tr>
      <w:tr w:rsidR="00320BF0" w14:paraId="77D5920F"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073A4E" w14:textId="77777777" w:rsidR="00320BF0" w:rsidRDefault="00000000">
            <w:r>
              <w:rPr>
                <w:sz w:val="20"/>
              </w:rPr>
              <w:t>score</w:t>
            </w:r>
          </w:p>
        </w:tc>
        <w:tc>
          <w:tcPr>
            <w:tcW w:w="4320" w:type="dxa"/>
          </w:tcPr>
          <w:p w14:paraId="0654A1F3"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ctr_proxy / avg_ctr (how many x above average)</w:t>
            </w:r>
          </w:p>
        </w:tc>
      </w:tr>
      <w:tr w:rsidR="00320BF0" w14:paraId="28C47198"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513EC9" w14:textId="77777777" w:rsidR="00320BF0" w:rsidRDefault="00000000">
            <w:r>
              <w:rPr>
                <w:sz w:val="20"/>
              </w:rPr>
              <w:t>traffic_window_days</w:t>
            </w:r>
          </w:p>
        </w:tc>
        <w:tc>
          <w:tcPr>
            <w:tcW w:w="4320" w:type="dxa"/>
          </w:tcPr>
          <w:p w14:paraId="62E2903D"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rolling window used (default 30)</w:t>
            </w:r>
          </w:p>
        </w:tc>
      </w:tr>
    </w:tbl>
    <w:p w14:paraId="13468A3F" w14:textId="77777777" w:rsidR="00320BF0" w:rsidRDefault="00320BF0"/>
    <w:p w14:paraId="143244F1" w14:textId="77777777" w:rsidR="00320BF0" w:rsidRDefault="00000000">
      <w:pPr>
        <w:pStyle w:val="Heading2"/>
      </w:pPr>
      <w:r>
        <w:rPr>
          <w:color w:val="1F4E79"/>
        </w:rPr>
        <w:t>AI Insight</w:t>
      </w:r>
    </w:p>
    <w:p w14:paraId="678B91E9" w14:textId="77777777" w:rsidR="00320BF0" w:rsidRDefault="00000000">
      <w:r>
        <w:rPr>
          <w:b/>
          <w:color w:val="C05A2B"/>
          <w:sz w:val="20"/>
        </w:rPr>
        <w:t>AI INSIGHT</w:t>
      </w:r>
    </w:p>
    <w:tbl>
      <w:tblPr>
        <w:tblW w:w="0" w:type="auto"/>
        <w:tblLook w:val="04A0" w:firstRow="1" w:lastRow="0" w:firstColumn="1" w:lastColumn="0" w:noHBand="0" w:noVBand="1"/>
      </w:tblPr>
      <w:tblGrid>
        <w:gridCol w:w="8640"/>
      </w:tblGrid>
      <w:tr w:rsidR="00320BF0" w14:paraId="1E1E4F91" w14:textId="77777777">
        <w:tc>
          <w:tcPr>
            <w:tcW w:w="8640" w:type="dxa"/>
            <w:shd w:val="clear" w:color="auto" w:fill="FCEEF0"/>
          </w:tcPr>
          <w:p w14:paraId="706998F8" w14:textId="77777777" w:rsidR="00320BF0" w:rsidRDefault="00000000">
            <w:pPr>
              <w:spacing w:after="0"/>
            </w:pPr>
            <w:r>
              <w:rPr>
                <w:sz w:val="21"/>
              </w:rPr>
              <w:t>Product A has a Click-Through Rate (CTR) of 50%, about 2.5 times the store average, yet only 10 Page Views (PV). Increase traffic with ads or homepage placement to convert this strong appeal into sales and lift Conversion Rate (CR) by ~15%.</w:t>
            </w:r>
          </w:p>
        </w:tc>
      </w:tr>
    </w:tbl>
    <w:p w14:paraId="0BDF2FB1" w14:textId="77777777" w:rsidR="00320BF0" w:rsidRDefault="00320BF0"/>
    <w:p w14:paraId="0C354DC1" w14:textId="77777777" w:rsidR="00320BF0" w:rsidRDefault="00000000">
      <w:r>
        <w:br w:type="page"/>
      </w:r>
    </w:p>
    <w:p w14:paraId="73F49E48" w14:textId="77777777" w:rsidR="00320BF0" w:rsidRDefault="00000000">
      <w:pPr>
        <w:pStyle w:val="Heading1"/>
      </w:pPr>
      <w:r>
        <w:rPr>
          <w:color w:val="1F4E79"/>
        </w:rPr>
        <w:lastRenderedPageBreak/>
        <w:t>Rule 2 - Inventory Clearance Candidate</w:t>
      </w:r>
    </w:p>
    <w:tbl>
      <w:tblPr>
        <w:tblStyle w:val="LightGrid-Accent1"/>
        <w:tblW w:w="0" w:type="auto"/>
        <w:tblLook w:val="04A0" w:firstRow="1" w:lastRow="0" w:firstColumn="1" w:lastColumn="0" w:noHBand="0" w:noVBand="1"/>
      </w:tblPr>
      <w:tblGrid>
        <w:gridCol w:w="4320"/>
        <w:gridCol w:w="4320"/>
      </w:tblGrid>
      <w:tr w:rsidR="00320BF0" w14:paraId="044CBDB4"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6920B4" w14:textId="77777777" w:rsidR="00320BF0" w:rsidRDefault="00000000">
            <w:r>
              <w:rPr>
                <w:sz w:val="20"/>
              </w:rPr>
              <w:t>Field</w:t>
            </w:r>
          </w:p>
        </w:tc>
        <w:tc>
          <w:tcPr>
            <w:tcW w:w="4320" w:type="dxa"/>
          </w:tcPr>
          <w:p w14:paraId="7E184645"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320BF0" w14:paraId="491B2D40"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1666F4" w14:textId="77777777" w:rsidR="00320BF0" w:rsidRDefault="00000000">
            <w:r>
              <w:rPr>
                <w:sz w:val="20"/>
              </w:rPr>
              <w:t>Rule ID</w:t>
            </w:r>
          </w:p>
        </w:tc>
        <w:tc>
          <w:tcPr>
            <w:tcW w:w="4320" w:type="dxa"/>
          </w:tcPr>
          <w:p w14:paraId="697859D5"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r>
      <w:tr w:rsidR="00320BF0" w14:paraId="72101232"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A3C72B" w14:textId="77777777" w:rsidR="00320BF0" w:rsidRDefault="00000000">
            <w:r>
              <w:rPr>
                <w:sz w:val="20"/>
              </w:rPr>
              <w:t>AI Recommendation Tag</w:t>
            </w:r>
          </w:p>
        </w:tc>
        <w:tc>
          <w:tcPr>
            <w:tcW w:w="4320" w:type="dxa"/>
          </w:tcPr>
          <w:p w14:paraId="501C8B12"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Inventory Clearance Candidate</w:t>
            </w:r>
          </w:p>
        </w:tc>
      </w:tr>
      <w:tr w:rsidR="00320BF0" w14:paraId="32779EE5"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96EE24" w14:textId="77777777" w:rsidR="00320BF0" w:rsidRDefault="00000000">
            <w:r>
              <w:rPr>
                <w:sz w:val="20"/>
              </w:rPr>
              <w:t>Internal Tag</w:t>
            </w:r>
          </w:p>
        </w:tc>
        <w:tc>
          <w:tcPr>
            <w:tcW w:w="4320" w:type="dxa"/>
          </w:tcPr>
          <w:p w14:paraId="523ABD29"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clearance</w:t>
            </w:r>
          </w:p>
        </w:tc>
      </w:tr>
      <w:tr w:rsidR="00320BF0" w14:paraId="58556A58"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17783B" w14:textId="77777777" w:rsidR="00320BF0" w:rsidRDefault="00000000">
            <w:r>
              <w:rPr>
                <w:sz w:val="20"/>
              </w:rPr>
              <w:t>KPI Target</w:t>
            </w:r>
          </w:p>
        </w:tc>
        <w:tc>
          <w:tcPr>
            <w:tcW w:w="4320" w:type="dxa"/>
          </w:tcPr>
          <w:p w14:paraId="496C3C62"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Inventory Turnover +25%</w:t>
            </w:r>
          </w:p>
        </w:tc>
      </w:tr>
    </w:tbl>
    <w:p w14:paraId="5FDD9DA4" w14:textId="77777777" w:rsidR="00320BF0" w:rsidRDefault="00320BF0"/>
    <w:p w14:paraId="53F57717" w14:textId="77777777" w:rsidR="00320BF0" w:rsidRDefault="00000000">
      <w:pPr>
        <w:pStyle w:val="Heading2"/>
      </w:pPr>
      <w:r>
        <w:rPr>
          <w:color w:val="1F4E79"/>
        </w:rPr>
        <w:t>What this rule detects</w:t>
      </w:r>
    </w:p>
    <w:p w14:paraId="0AE69762" w14:textId="77777777" w:rsidR="00320BF0" w:rsidRDefault="00000000">
      <w:r>
        <w:t>A product with severe inventory accumulation: a large quantity on hand but very little recent movement. These items tie up capital and warehouse space and are prime candidates for promotional campaigns to liquidate.</w:t>
      </w:r>
    </w:p>
    <w:p w14:paraId="4B4A3EE7" w14:textId="77777777" w:rsidR="00320BF0" w:rsidRDefault="00000000">
      <w:pPr>
        <w:pStyle w:val="Heading2"/>
      </w:pPr>
      <w:r>
        <w:rPr>
          <w:color w:val="1F4E79"/>
        </w:rPr>
        <w:t>Rule definition (trigger formula)</w:t>
      </w:r>
    </w:p>
    <w:tbl>
      <w:tblPr>
        <w:tblW w:w="0" w:type="auto"/>
        <w:tblLook w:val="04A0" w:firstRow="1" w:lastRow="0" w:firstColumn="1" w:lastColumn="0" w:noHBand="0" w:noVBand="1"/>
      </w:tblPr>
      <w:tblGrid>
        <w:gridCol w:w="8640"/>
      </w:tblGrid>
      <w:tr w:rsidR="00320BF0" w14:paraId="6C544A15" w14:textId="77777777">
        <w:tc>
          <w:tcPr>
            <w:tcW w:w="8640" w:type="dxa"/>
            <w:shd w:val="clear" w:color="auto" w:fill="F2F2F2"/>
          </w:tcPr>
          <w:p w14:paraId="7A5BF583" w14:textId="77777777" w:rsidR="00320BF0" w:rsidRDefault="00000000">
            <w:pPr>
              <w:spacing w:after="0"/>
            </w:pPr>
            <w:r>
              <w:rPr>
                <w:rFonts w:ascii="Consolas" w:hAnsi="Consolas"/>
                <w:sz w:val="19"/>
              </w:rPr>
              <w:t>total_inventory  &gt;  100 units</w:t>
            </w:r>
          </w:p>
          <w:p w14:paraId="34E69B60" w14:textId="77777777" w:rsidR="00320BF0" w:rsidRDefault="00000000">
            <w:pPr>
              <w:spacing w:after="0"/>
            </w:pPr>
            <w:r>
              <w:rPr>
                <w:rFonts w:ascii="Consolas" w:hAnsi="Consolas"/>
                <w:sz w:val="19"/>
              </w:rPr>
              <w:t>AND</w:t>
            </w:r>
          </w:p>
          <w:p w14:paraId="0DE38439" w14:textId="77777777" w:rsidR="00320BF0" w:rsidRDefault="00000000">
            <w:pPr>
              <w:spacing w:after="0"/>
            </w:pPr>
            <w:r>
              <w:rPr>
                <w:rFonts w:ascii="Consolas" w:hAnsi="Consolas"/>
                <w:sz w:val="19"/>
              </w:rPr>
              <w:t>( sales_30d &lt; 5  OR  days_of_inventory &gt; 90 )</w:t>
            </w:r>
          </w:p>
        </w:tc>
      </w:tr>
    </w:tbl>
    <w:p w14:paraId="78AAFD7D" w14:textId="77777777" w:rsidR="00320BF0" w:rsidRDefault="00320BF0"/>
    <w:p w14:paraId="52CB99F9" w14:textId="77777777" w:rsidR="00320BF0" w:rsidRDefault="00000000">
      <w:pPr>
        <w:pStyle w:val="Heading2"/>
      </w:pPr>
      <w:r>
        <w:rPr>
          <w:color w:val="1F4E79"/>
        </w:rPr>
        <w:t>Step-by-step calculation</w:t>
      </w:r>
    </w:p>
    <w:p w14:paraId="67DEBF25" w14:textId="77777777" w:rsidR="00320BF0" w:rsidRDefault="00000000">
      <w:pPr>
        <w:pStyle w:val="Heading3"/>
      </w:pPr>
      <w:r>
        <w:rPr>
          <w:color w:val="1F4E79"/>
        </w:rPr>
        <w:t>Step 1 - Inventory on hand (stock CTE)</w:t>
      </w:r>
    </w:p>
    <w:tbl>
      <w:tblPr>
        <w:tblW w:w="0" w:type="auto"/>
        <w:tblLook w:val="04A0" w:firstRow="1" w:lastRow="0" w:firstColumn="1" w:lastColumn="0" w:noHBand="0" w:noVBand="1"/>
      </w:tblPr>
      <w:tblGrid>
        <w:gridCol w:w="8640"/>
      </w:tblGrid>
      <w:tr w:rsidR="00320BF0" w14:paraId="301B07C4" w14:textId="77777777">
        <w:tc>
          <w:tcPr>
            <w:tcW w:w="8640" w:type="dxa"/>
            <w:shd w:val="clear" w:color="auto" w:fill="F2F2F2"/>
          </w:tcPr>
          <w:p w14:paraId="6757D88A" w14:textId="77777777" w:rsidR="00320BF0" w:rsidRDefault="00000000">
            <w:pPr>
              <w:spacing w:after="0"/>
            </w:pPr>
            <w:r>
              <w:rPr>
                <w:rFonts w:ascii="Consolas" w:hAnsi="Consolas"/>
                <w:sz w:val="19"/>
              </w:rPr>
              <w:t>total_qty = SUM(quantity) FROM stock_inventroy  GROUP BY item_id</w:t>
            </w:r>
          </w:p>
        </w:tc>
      </w:tr>
    </w:tbl>
    <w:p w14:paraId="1805B7AF" w14:textId="77777777" w:rsidR="00320BF0" w:rsidRDefault="00320BF0"/>
    <w:p w14:paraId="2E646102" w14:textId="77777777" w:rsidR="00320BF0" w:rsidRDefault="00000000">
      <w:pPr>
        <w:pStyle w:val="Heading3"/>
      </w:pPr>
      <w:r>
        <w:rPr>
          <w:color w:val="1F4E79"/>
        </w:rPr>
        <w:t>Step 2 - 30-day sales (sales30 CTE)</w:t>
      </w:r>
    </w:p>
    <w:tbl>
      <w:tblPr>
        <w:tblW w:w="0" w:type="auto"/>
        <w:tblLook w:val="04A0" w:firstRow="1" w:lastRow="0" w:firstColumn="1" w:lastColumn="0" w:noHBand="0" w:noVBand="1"/>
      </w:tblPr>
      <w:tblGrid>
        <w:gridCol w:w="8640"/>
      </w:tblGrid>
      <w:tr w:rsidR="00320BF0" w14:paraId="373B67A0" w14:textId="77777777">
        <w:tc>
          <w:tcPr>
            <w:tcW w:w="8640" w:type="dxa"/>
            <w:shd w:val="clear" w:color="auto" w:fill="F2F2F2"/>
          </w:tcPr>
          <w:p w14:paraId="5BEA588D" w14:textId="77777777" w:rsidR="00320BF0" w:rsidRDefault="00000000">
            <w:pPr>
              <w:spacing w:after="0"/>
            </w:pPr>
            <w:r>
              <w:rPr>
                <w:rFonts w:ascii="Consolas" w:hAnsi="Consolas"/>
                <w:sz w:val="19"/>
              </w:rPr>
              <w:t>qty_30d = SUM(quantity) FROM sales_order_details d</w:t>
            </w:r>
          </w:p>
          <w:p w14:paraId="4853F65C" w14:textId="77777777" w:rsidR="00320BF0" w:rsidRDefault="00000000">
            <w:pPr>
              <w:spacing w:after="0"/>
            </w:pPr>
            <w:r>
              <w:rPr>
                <w:rFonts w:ascii="Consolas" w:hAnsi="Consolas"/>
                <w:sz w:val="19"/>
              </w:rPr>
              <w:t xml:space="preserve">          JOIN sales_order o ON o.id = d.sales_id</w:t>
            </w:r>
          </w:p>
          <w:p w14:paraId="581EF8CB" w14:textId="77777777" w:rsidR="00320BF0" w:rsidRDefault="00000000">
            <w:pPr>
              <w:spacing w:after="0"/>
            </w:pPr>
            <w:r>
              <w:rPr>
                <w:rFonts w:ascii="Consolas" w:hAnsi="Consolas"/>
                <w:sz w:val="19"/>
              </w:rPr>
              <w:t xml:space="preserve">          WHERE o.created_at &gt;= NOW - 30 days</w:t>
            </w:r>
          </w:p>
        </w:tc>
      </w:tr>
    </w:tbl>
    <w:p w14:paraId="7D0343D5" w14:textId="77777777" w:rsidR="00320BF0" w:rsidRDefault="00320BF0"/>
    <w:p w14:paraId="014E3300" w14:textId="77777777" w:rsidR="00320BF0" w:rsidRDefault="00000000">
      <w:pPr>
        <w:pStyle w:val="Heading3"/>
      </w:pPr>
      <w:r>
        <w:rPr>
          <w:color w:val="1F4E79"/>
        </w:rPr>
        <w:t>Step 3 - Days of inventory (days of cover)</w:t>
      </w:r>
    </w:p>
    <w:tbl>
      <w:tblPr>
        <w:tblW w:w="0" w:type="auto"/>
        <w:tblLook w:val="04A0" w:firstRow="1" w:lastRow="0" w:firstColumn="1" w:lastColumn="0" w:noHBand="0" w:noVBand="1"/>
      </w:tblPr>
      <w:tblGrid>
        <w:gridCol w:w="8640"/>
      </w:tblGrid>
      <w:tr w:rsidR="00320BF0" w14:paraId="2066AB7A" w14:textId="77777777">
        <w:tc>
          <w:tcPr>
            <w:tcW w:w="8640" w:type="dxa"/>
            <w:shd w:val="clear" w:color="auto" w:fill="F2F2F2"/>
          </w:tcPr>
          <w:p w14:paraId="30073AC7" w14:textId="77777777" w:rsidR="00320BF0" w:rsidRDefault="00000000">
            <w:pPr>
              <w:spacing w:after="0"/>
            </w:pPr>
            <w:r>
              <w:rPr>
                <w:rFonts w:ascii="Consolas" w:hAnsi="Consolas"/>
                <w:sz w:val="19"/>
              </w:rPr>
              <w:t>doi_days = total_qty / (qty_30d / 30.0)     (NULL when qty_30d = 0)</w:t>
            </w:r>
          </w:p>
        </w:tc>
      </w:tr>
    </w:tbl>
    <w:p w14:paraId="1DCD3BBB" w14:textId="77777777" w:rsidR="00320BF0" w:rsidRDefault="00320BF0"/>
    <w:p w14:paraId="65792CF1" w14:textId="77777777" w:rsidR="00320BF0" w:rsidRDefault="00000000">
      <w:pPr>
        <w:pStyle w:val="Heading3"/>
      </w:pPr>
      <w:r>
        <w:rPr>
          <w:color w:val="1F4E79"/>
        </w:rPr>
        <w:t>Step 4 - Filter (the rule conditions)</w:t>
      </w:r>
    </w:p>
    <w:tbl>
      <w:tblPr>
        <w:tblW w:w="0" w:type="auto"/>
        <w:tblLook w:val="04A0" w:firstRow="1" w:lastRow="0" w:firstColumn="1" w:lastColumn="0" w:noHBand="0" w:noVBand="1"/>
      </w:tblPr>
      <w:tblGrid>
        <w:gridCol w:w="8640"/>
      </w:tblGrid>
      <w:tr w:rsidR="00320BF0" w14:paraId="3B327201" w14:textId="77777777">
        <w:tc>
          <w:tcPr>
            <w:tcW w:w="8640" w:type="dxa"/>
            <w:shd w:val="clear" w:color="auto" w:fill="F2F2F2"/>
          </w:tcPr>
          <w:p w14:paraId="74BDFDFD" w14:textId="77777777" w:rsidR="00320BF0" w:rsidRDefault="00000000">
            <w:pPr>
              <w:spacing w:after="0"/>
            </w:pPr>
            <w:r>
              <w:rPr>
                <w:rFonts w:ascii="Consolas" w:hAnsi="Consolas"/>
                <w:sz w:val="19"/>
              </w:rPr>
              <w:t>total_qty &gt; 100</w:t>
            </w:r>
          </w:p>
          <w:p w14:paraId="37C5D2BD" w14:textId="77777777" w:rsidR="00320BF0" w:rsidRDefault="00000000">
            <w:pPr>
              <w:spacing w:after="0"/>
            </w:pPr>
            <w:r>
              <w:rPr>
                <w:rFonts w:ascii="Consolas" w:hAnsi="Consolas"/>
                <w:sz w:val="19"/>
              </w:rPr>
              <w:t>AND ( qty_30d &lt; 5  OR  COALESCE(doi_days, 9999) &gt; 90 )</w:t>
            </w:r>
          </w:p>
        </w:tc>
      </w:tr>
    </w:tbl>
    <w:p w14:paraId="194C65EF" w14:textId="77777777" w:rsidR="00320BF0" w:rsidRDefault="00320BF0"/>
    <w:p w14:paraId="22EF45F0" w14:textId="77777777" w:rsidR="00320BF0" w:rsidRDefault="00000000">
      <w:pPr>
        <w:pStyle w:val="Heading3"/>
      </w:pPr>
      <w:r>
        <w:rPr>
          <w:color w:val="1F4E79"/>
        </w:rPr>
        <w:t>Step 5 - Rank</w:t>
      </w:r>
    </w:p>
    <w:tbl>
      <w:tblPr>
        <w:tblW w:w="0" w:type="auto"/>
        <w:tblLook w:val="04A0" w:firstRow="1" w:lastRow="0" w:firstColumn="1" w:lastColumn="0" w:noHBand="0" w:noVBand="1"/>
      </w:tblPr>
      <w:tblGrid>
        <w:gridCol w:w="8640"/>
      </w:tblGrid>
      <w:tr w:rsidR="00320BF0" w14:paraId="4482130F" w14:textId="77777777">
        <w:tc>
          <w:tcPr>
            <w:tcW w:w="8640" w:type="dxa"/>
            <w:shd w:val="clear" w:color="auto" w:fill="F2F2F2"/>
          </w:tcPr>
          <w:p w14:paraId="505ABFEF" w14:textId="77777777" w:rsidR="00320BF0" w:rsidRDefault="00000000">
            <w:pPr>
              <w:spacing w:after="0"/>
            </w:pPr>
            <w:r>
              <w:rPr>
                <w:rFonts w:ascii="Consolas" w:hAnsi="Consolas"/>
                <w:sz w:val="19"/>
              </w:rPr>
              <w:t>Order by total_qty DESC, return top PRODUCT_LIMIT.</w:t>
            </w:r>
          </w:p>
        </w:tc>
      </w:tr>
    </w:tbl>
    <w:p w14:paraId="4D21FB1E" w14:textId="77777777" w:rsidR="00320BF0" w:rsidRDefault="00320BF0"/>
    <w:p w14:paraId="2BAB917B" w14:textId="77777777" w:rsidR="00320BF0" w:rsidRDefault="00000000">
      <w:pPr>
        <w:pStyle w:val="Heading2"/>
      </w:pPr>
      <w:r>
        <w:rPr>
          <w:color w:val="1F4E79"/>
        </w:rPr>
        <w:t>Worked example - why an item appears</w:t>
      </w:r>
    </w:p>
    <w:p w14:paraId="6FF8DE84" w14:textId="77777777" w:rsidR="00320BF0" w:rsidRDefault="00000000">
      <w:r>
        <w:t>Threshold A = inventory &gt; 100. Threshold B = 30-day sales &lt; 5 OR days of inventory &gt; 90.</w:t>
      </w:r>
    </w:p>
    <w:tbl>
      <w:tblPr>
        <w:tblStyle w:val="LightGrid-Accent1"/>
        <w:tblW w:w="0" w:type="auto"/>
        <w:tblLook w:val="04A0" w:firstRow="1" w:lastRow="0" w:firstColumn="1" w:lastColumn="0" w:noHBand="0" w:noVBand="1"/>
      </w:tblPr>
      <w:tblGrid>
        <w:gridCol w:w="1234"/>
        <w:gridCol w:w="1234"/>
        <w:gridCol w:w="1234"/>
        <w:gridCol w:w="1234"/>
        <w:gridCol w:w="1234"/>
        <w:gridCol w:w="1234"/>
        <w:gridCol w:w="1234"/>
      </w:tblGrid>
      <w:tr w:rsidR="00320BF0" w14:paraId="420C49CA"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97D6F0E" w14:textId="77777777" w:rsidR="00320BF0" w:rsidRDefault="00000000">
            <w:r>
              <w:rPr>
                <w:sz w:val="20"/>
              </w:rPr>
              <w:lastRenderedPageBreak/>
              <w:t>item</w:t>
            </w:r>
          </w:p>
        </w:tc>
        <w:tc>
          <w:tcPr>
            <w:tcW w:w="1234" w:type="dxa"/>
          </w:tcPr>
          <w:p w14:paraId="1C1A44BB"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total_qty</w:t>
            </w:r>
          </w:p>
        </w:tc>
        <w:tc>
          <w:tcPr>
            <w:tcW w:w="1234" w:type="dxa"/>
          </w:tcPr>
          <w:p w14:paraId="36CB68D7"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qty_30d</w:t>
            </w:r>
          </w:p>
        </w:tc>
        <w:tc>
          <w:tcPr>
            <w:tcW w:w="1234" w:type="dxa"/>
          </w:tcPr>
          <w:p w14:paraId="3481CEB5"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doi_days</w:t>
            </w:r>
          </w:p>
        </w:tc>
        <w:tc>
          <w:tcPr>
            <w:tcW w:w="1234" w:type="dxa"/>
          </w:tcPr>
          <w:p w14:paraId="72E3BDFB"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qty&gt;100?</w:t>
            </w:r>
          </w:p>
        </w:tc>
        <w:tc>
          <w:tcPr>
            <w:tcW w:w="1234" w:type="dxa"/>
          </w:tcPr>
          <w:p w14:paraId="25FC4A49"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&lt;5 or doi&gt;90?</w:t>
            </w:r>
          </w:p>
        </w:tc>
        <w:tc>
          <w:tcPr>
            <w:tcW w:w="1234" w:type="dxa"/>
          </w:tcPr>
          <w:p w14:paraId="5ABA8EFC"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passes?</w:t>
            </w:r>
          </w:p>
        </w:tc>
      </w:tr>
      <w:tr w:rsidR="00320BF0" w14:paraId="3136817E"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C77A7F7" w14:textId="77777777" w:rsidR="00320BF0" w:rsidRDefault="00000000">
            <w:r>
              <w:rPr>
                <w:sz w:val="20"/>
              </w:rPr>
              <w:t>A</w:t>
            </w:r>
          </w:p>
        </w:tc>
        <w:tc>
          <w:tcPr>
            <w:tcW w:w="1234" w:type="dxa"/>
          </w:tcPr>
          <w:p w14:paraId="4573A9EA"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500</w:t>
            </w:r>
          </w:p>
        </w:tc>
        <w:tc>
          <w:tcPr>
            <w:tcW w:w="1234" w:type="dxa"/>
          </w:tcPr>
          <w:p w14:paraId="014A412A"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234" w:type="dxa"/>
          </w:tcPr>
          <w:p w14:paraId="18B2A2DB"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5000</w:t>
            </w:r>
          </w:p>
        </w:tc>
        <w:tc>
          <w:tcPr>
            <w:tcW w:w="1234" w:type="dxa"/>
          </w:tcPr>
          <w:p w14:paraId="181E60B0"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234" w:type="dxa"/>
          </w:tcPr>
          <w:p w14:paraId="606FF699"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Yes (3 &lt; 5)</w:t>
            </w:r>
          </w:p>
        </w:tc>
        <w:tc>
          <w:tcPr>
            <w:tcW w:w="1234" w:type="dxa"/>
          </w:tcPr>
          <w:p w14:paraId="425425AF"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QUALIFIES</w:t>
            </w:r>
          </w:p>
        </w:tc>
      </w:tr>
      <w:tr w:rsidR="00320BF0" w14:paraId="7806E2DC"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3128D3A" w14:textId="77777777" w:rsidR="00320BF0" w:rsidRDefault="00000000">
            <w:r>
              <w:rPr>
                <w:sz w:val="20"/>
              </w:rPr>
              <w:t>B</w:t>
            </w:r>
          </w:p>
        </w:tc>
        <w:tc>
          <w:tcPr>
            <w:tcW w:w="1234" w:type="dxa"/>
          </w:tcPr>
          <w:p w14:paraId="49C0A45D"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800</w:t>
            </w:r>
          </w:p>
        </w:tc>
        <w:tc>
          <w:tcPr>
            <w:tcW w:w="1234" w:type="dxa"/>
          </w:tcPr>
          <w:p w14:paraId="7E6E69C2"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20</w:t>
            </w:r>
          </w:p>
        </w:tc>
        <w:tc>
          <w:tcPr>
            <w:tcW w:w="1234" w:type="dxa"/>
          </w:tcPr>
          <w:p w14:paraId="6CDC3FD8"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1200</w:t>
            </w:r>
          </w:p>
        </w:tc>
        <w:tc>
          <w:tcPr>
            <w:tcW w:w="1234" w:type="dxa"/>
          </w:tcPr>
          <w:p w14:paraId="588A31C9"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234" w:type="dxa"/>
          </w:tcPr>
          <w:p w14:paraId="48A4D0A6"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Yes (doi &gt; 90)</w:t>
            </w:r>
          </w:p>
        </w:tc>
        <w:tc>
          <w:tcPr>
            <w:tcW w:w="1234" w:type="dxa"/>
          </w:tcPr>
          <w:p w14:paraId="75E547F8"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QUALIFIES</w:t>
            </w:r>
          </w:p>
        </w:tc>
      </w:tr>
      <w:tr w:rsidR="00320BF0" w14:paraId="7E3B97D0"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B3A162C" w14:textId="77777777" w:rsidR="00320BF0" w:rsidRDefault="00000000">
            <w:r>
              <w:rPr>
                <w:sz w:val="20"/>
              </w:rPr>
              <w:t>C</w:t>
            </w:r>
          </w:p>
        </w:tc>
        <w:tc>
          <w:tcPr>
            <w:tcW w:w="1234" w:type="dxa"/>
          </w:tcPr>
          <w:p w14:paraId="3E716063"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60</w:t>
            </w:r>
          </w:p>
        </w:tc>
        <w:tc>
          <w:tcPr>
            <w:tcW w:w="1234" w:type="dxa"/>
          </w:tcPr>
          <w:p w14:paraId="1E8B9DF8"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234" w:type="dxa"/>
          </w:tcPr>
          <w:p w14:paraId="6D37EB10"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1800</w:t>
            </w:r>
          </w:p>
        </w:tc>
        <w:tc>
          <w:tcPr>
            <w:tcW w:w="1234" w:type="dxa"/>
          </w:tcPr>
          <w:p w14:paraId="1541B8F4"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1234" w:type="dxa"/>
          </w:tcPr>
          <w:p w14:paraId="15613119"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234" w:type="dxa"/>
          </w:tcPr>
          <w:p w14:paraId="4CA5585C"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no (inventory &lt;= 100)</w:t>
            </w:r>
          </w:p>
        </w:tc>
      </w:tr>
    </w:tbl>
    <w:p w14:paraId="4F3BF0F6" w14:textId="77777777" w:rsidR="00320BF0" w:rsidRDefault="00320BF0"/>
    <w:p w14:paraId="4997E482" w14:textId="77777777" w:rsidR="00320BF0" w:rsidRDefault="00000000">
      <w:r>
        <w:rPr>
          <w:i/>
        </w:rPr>
        <w:t>Result: Item A and B both carry heavy stock that is barely moving - liquidate first by largest quantity.</w:t>
      </w:r>
    </w:p>
    <w:p w14:paraId="63263294" w14:textId="77777777" w:rsidR="00320BF0" w:rsidRDefault="00000000">
      <w:pPr>
        <w:pStyle w:val="Heading2"/>
      </w:pPr>
      <w:r>
        <w:rPr>
          <w:color w:val="1F4E79"/>
        </w:rPr>
        <w:t>Output fields (per product)</w:t>
      </w:r>
    </w:p>
    <w:tbl>
      <w:tblPr>
        <w:tblStyle w:val="LightGrid-Accent1"/>
        <w:tblW w:w="0" w:type="auto"/>
        <w:tblLook w:val="04A0" w:firstRow="1" w:lastRow="0" w:firstColumn="1" w:lastColumn="0" w:noHBand="0" w:noVBand="1"/>
      </w:tblPr>
      <w:tblGrid>
        <w:gridCol w:w="4320"/>
        <w:gridCol w:w="4320"/>
      </w:tblGrid>
      <w:tr w:rsidR="00320BF0" w14:paraId="5DE01AAF"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6F526C" w14:textId="77777777" w:rsidR="00320BF0" w:rsidRDefault="00000000">
            <w:r>
              <w:rPr>
                <w:sz w:val="20"/>
              </w:rPr>
              <w:t>Field</w:t>
            </w:r>
          </w:p>
        </w:tc>
        <w:tc>
          <w:tcPr>
            <w:tcW w:w="4320" w:type="dxa"/>
          </w:tcPr>
          <w:p w14:paraId="08B9E057"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Meaning</w:t>
            </w:r>
          </w:p>
        </w:tc>
      </w:tr>
      <w:tr w:rsidR="00320BF0" w14:paraId="4D0B2E99"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6C8470" w14:textId="77777777" w:rsidR="00320BF0" w:rsidRDefault="00000000">
            <w:r>
              <w:rPr>
                <w:sz w:val="20"/>
              </w:rPr>
              <w:t>inventory</w:t>
            </w:r>
          </w:p>
        </w:tc>
        <w:tc>
          <w:tcPr>
            <w:tcW w:w="4320" w:type="dxa"/>
          </w:tcPr>
          <w:p w14:paraId="5321A6DC"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total quantity on hand (SUM of stock_inventroy.quantity)</w:t>
            </w:r>
          </w:p>
        </w:tc>
      </w:tr>
      <w:tr w:rsidR="00320BF0" w14:paraId="66F43A8E"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0773E8" w14:textId="77777777" w:rsidR="00320BF0" w:rsidRDefault="00000000">
            <w:r>
              <w:rPr>
                <w:sz w:val="20"/>
              </w:rPr>
              <w:t>sales_30d</w:t>
            </w:r>
          </w:p>
        </w:tc>
        <w:tc>
          <w:tcPr>
            <w:tcW w:w="4320" w:type="dxa"/>
          </w:tcPr>
          <w:p w14:paraId="55F65A54"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units sold in the last 30 days</w:t>
            </w:r>
          </w:p>
        </w:tc>
      </w:tr>
      <w:tr w:rsidR="00320BF0" w14:paraId="521330DF"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7744F5" w14:textId="77777777" w:rsidR="00320BF0" w:rsidRDefault="00000000">
            <w:r>
              <w:rPr>
                <w:sz w:val="20"/>
              </w:rPr>
              <w:t>days_of_inventory</w:t>
            </w:r>
          </w:p>
        </w:tc>
        <w:tc>
          <w:tcPr>
            <w:tcW w:w="4320" w:type="dxa"/>
          </w:tcPr>
          <w:p w14:paraId="749D5001"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total_qty / (qty_30d / 30) - days of cover</w:t>
            </w:r>
          </w:p>
        </w:tc>
      </w:tr>
      <w:tr w:rsidR="00320BF0" w14:paraId="2C502EEA"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46B440" w14:textId="77777777" w:rsidR="00320BF0" w:rsidRDefault="00000000">
            <w:r>
              <w:rPr>
                <w:sz w:val="20"/>
              </w:rPr>
              <w:t>score</w:t>
            </w:r>
          </w:p>
        </w:tc>
        <w:tc>
          <w:tcPr>
            <w:tcW w:w="4320" w:type="dxa"/>
          </w:tcPr>
          <w:p w14:paraId="447DE1E7"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the inventory quantity (used for ranking)</w:t>
            </w:r>
          </w:p>
        </w:tc>
      </w:tr>
    </w:tbl>
    <w:p w14:paraId="1B24923D" w14:textId="77777777" w:rsidR="00320BF0" w:rsidRDefault="00320BF0"/>
    <w:p w14:paraId="650AEFB8" w14:textId="77777777" w:rsidR="00320BF0" w:rsidRDefault="00000000">
      <w:pPr>
        <w:pStyle w:val="Heading2"/>
      </w:pPr>
      <w:r>
        <w:rPr>
          <w:color w:val="1F4E79"/>
        </w:rPr>
        <w:t>AI Insight</w:t>
      </w:r>
    </w:p>
    <w:p w14:paraId="6F9B6392" w14:textId="77777777" w:rsidR="00320BF0" w:rsidRDefault="00000000">
      <w:r>
        <w:rPr>
          <w:b/>
          <w:color w:val="C05A2B"/>
          <w:sz w:val="20"/>
        </w:rPr>
        <w:t>AI INSIGHT</w:t>
      </w:r>
    </w:p>
    <w:tbl>
      <w:tblPr>
        <w:tblW w:w="0" w:type="auto"/>
        <w:tblLook w:val="04A0" w:firstRow="1" w:lastRow="0" w:firstColumn="1" w:lastColumn="0" w:noHBand="0" w:noVBand="1"/>
      </w:tblPr>
      <w:tblGrid>
        <w:gridCol w:w="8640"/>
      </w:tblGrid>
      <w:tr w:rsidR="00320BF0" w14:paraId="590EE1FA" w14:textId="77777777">
        <w:tc>
          <w:tcPr>
            <w:tcW w:w="8640" w:type="dxa"/>
            <w:shd w:val="clear" w:color="auto" w:fill="FCEEF0"/>
          </w:tcPr>
          <w:p w14:paraId="3747D04D" w14:textId="77777777" w:rsidR="00320BF0" w:rsidRDefault="00000000">
            <w:pPr>
              <w:spacing w:after="0"/>
            </w:pPr>
            <w:r>
              <w:rPr>
                <w:sz w:val="21"/>
              </w:rPr>
              <w:t>Product A (500 units, only 3 sold in 30 days) and Product B (800 units, ~1,200 Days of Inventory) are tying up stock. Launch a clearance promotion or bundle to liquidate them and improve Inventory Turnover by ~25%.</w:t>
            </w:r>
          </w:p>
        </w:tc>
      </w:tr>
    </w:tbl>
    <w:p w14:paraId="1219D1B1" w14:textId="77777777" w:rsidR="00320BF0" w:rsidRDefault="00000000">
      <w:r>
        <w:br w:type="page"/>
      </w:r>
    </w:p>
    <w:p w14:paraId="038E38D7" w14:textId="77777777" w:rsidR="00320BF0" w:rsidRDefault="00000000">
      <w:pPr>
        <w:pStyle w:val="Heading1"/>
      </w:pPr>
      <w:r>
        <w:rPr>
          <w:color w:val="1F4E79"/>
        </w:rPr>
        <w:lastRenderedPageBreak/>
        <w:t>Rule 3 - Hidden Gem Product</w:t>
      </w:r>
    </w:p>
    <w:tbl>
      <w:tblPr>
        <w:tblStyle w:val="LightGrid-Accent1"/>
        <w:tblW w:w="0" w:type="auto"/>
        <w:tblLook w:val="04A0" w:firstRow="1" w:lastRow="0" w:firstColumn="1" w:lastColumn="0" w:noHBand="0" w:noVBand="1"/>
      </w:tblPr>
      <w:tblGrid>
        <w:gridCol w:w="4320"/>
        <w:gridCol w:w="4320"/>
      </w:tblGrid>
      <w:tr w:rsidR="00320BF0" w14:paraId="5B1BF65B"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2732CD" w14:textId="77777777" w:rsidR="00320BF0" w:rsidRDefault="00000000">
            <w:r>
              <w:rPr>
                <w:sz w:val="20"/>
              </w:rPr>
              <w:t>Field</w:t>
            </w:r>
          </w:p>
        </w:tc>
        <w:tc>
          <w:tcPr>
            <w:tcW w:w="4320" w:type="dxa"/>
          </w:tcPr>
          <w:p w14:paraId="34D499C5"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320BF0" w14:paraId="5A936356"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C6DF18" w14:textId="77777777" w:rsidR="00320BF0" w:rsidRDefault="00000000">
            <w:r>
              <w:rPr>
                <w:sz w:val="20"/>
              </w:rPr>
              <w:t>Rule ID</w:t>
            </w:r>
          </w:p>
        </w:tc>
        <w:tc>
          <w:tcPr>
            <w:tcW w:w="4320" w:type="dxa"/>
          </w:tcPr>
          <w:p w14:paraId="1A6973FD"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r>
      <w:tr w:rsidR="00320BF0" w14:paraId="74E826B1"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56BD72" w14:textId="77777777" w:rsidR="00320BF0" w:rsidRDefault="00000000">
            <w:r>
              <w:rPr>
                <w:sz w:val="20"/>
              </w:rPr>
              <w:t>AI Recommendation Tag</w:t>
            </w:r>
          </w:p>
        </w:tc>
        <w:tc>
          <w:tcPr>
            <w:tcW w:w="4320" w:type="dxa"/>
          </w:tcPr>
          <w:p w14:paraId="11AEAB23"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Hidden Gem Product</w:t>
            </w:r>
          </w:p>
        </w:tc>
      </w:tr>
      <w:tr w:rsidR="00320BF0" w14:paraId="1617A3A0"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21515C" w14:textId="77777777" w:rsidR="00320BF0" w:rsidRDefault="00000000">
            <w:r>
              <w:rPr>
                <w:sz w:val="20"/>
              </w:rPr>
              <w:t>Internal Tag</w:t>
            </w:r>
          </w:p>
        </w:tc>
        <w:tc>
          <w:tcPr>
            <w:tcW w:w="4320" w:type="dxa"/>
          </w:tcPr>
          <w:p w14:paraId="5E3AF00A"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hidden_gem</w:t>
            </w:r>
          </w:p>
        </w:tc>
      </w:tr>
      <w:tr w:rsidR="00320BF0" w14:paraId="21CDC9BB"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ECEB7F" w14:textId="77777777" w:rsidR="00320BF0" w:rsidRDefault="00000000">
            <w:r>
              <w:rPr>
                <w:sz w:val="20"/>
              </w:rPr>
              <w:t>KPI Target</w:t>
            </w:r>
          </w:p>
        </w:tc>
        <w:tc>
          <w:tcPr>
            <w:tcW w:w="4320" w:type="dxa"/>
          </w:tcPr>
          <w:p w14:paraId="53132DB8"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ROAS +30%</w:t>
            </w:r>
          </w:p>
        </w:tc>
      </w:tr>
    </w:tbl>
    <w:p w14:paraId="6EC0D543" w14:textId="77777777" w:rsidR="00320BF0" w:rsidRDefault="00320BF0"/>
    <w:p w14:paraId="76C24C5E" w14:textId="77777777" w:rsidR="00320BF0" w:rsidRDefault="00000000">
      <w:pPr>
        <w:pStyle w:val="Heading2"/>
      </w:pPr>
      <w:r>
        <w:rPr>
          <w:color w:val="1F4E79"/>
        </w:rPr>
        <w:t>What this rule detects</w:t>
      </w:r>
    </w:p>
    <w:p w14:paraId="16F8BB0C" w14:textId="77777777" w:rsidR="00320BF0" w:rsidRDefault="00000000">
      <w:r>
        <w:t>A product that converts at an extremely high rate (much better than average) but almost nobody sees it. These products are under-exposed wins - give them more impressions/spend and ROAS jumps.</w:t>
      </w:r>
    </w:p>
    <w:p w14:paraId="5F2C6970" w14:textId="77777777" w:rsidR="00320BF0" w:rsidRDefault="00000000">
      <w:pPr>
        <w:pStyle w:val="Heading2"/>
      </w:pPr>
      <w:r>
        <w:rPr>
          <w:color w:val="1F4E79"/>
        </w:rPr>
        <w:t>Rule definition (trigger formula)</w:t>
      </w:r>
    </w:p>
    <w:tbl>
      <w:tblPr>
        <w:tblW w:w="0" w:type="auto"/>
        <w:tblLook w:val="04A0" w:firstRow="1" w:lastRow="0" w:firstColumn="1" w:lastColumn="0" w:noHBand="0" w:noVBand="1"/>
      </w:tblPr>
      <w:tblGrid>
        <w:gridCol w:w="8640"/>
      </w:tblGrid>
      <w:tr w:rsidR="00320BF0" w14:paraId="2CB652D8" w14:textId="77777777">
        <w:tc>
          <w:tcPr>
            <w:tcW w:w="8640" w:type="dxa"/>
            <w:shd w:val="clear" w:color="auto" w:fill="F2F2F2"/>
          </w:tcPr>
          <w:p w14:paraId="45D5E2BA" w14:textId="77777777" w:rsidR="00320BF0" w:rsidRDefault="00000000">
            <w:pPr>
              <w:spacing w:after="0"/>
            </w:pPr>
            <w:r>
              <w:rPr>
                <w:rFonts w:ascii="Consolas" w:hAnsi="Consolas"/>
                <w:sz w:val="19"/>
              </w:rPr>
              <w:t>CR             &gt;  Store Avg CR x 2.0</w:t>
            </w:r>
          </w:p>
          <w:p w14:paraId="3967C8C5" w14:textId="77777777" w:rsidR="00320BF0" w:rsidRDefault="00000000">
            <w:pPr>
              <w:spacing w:after="0"/>
            </w:pPr>
            <w:r>
              <w:rPr>
                <w:rFonts w:ascii="Consolas" w:hAnsi="Consolas"/>
                <w:sz w:val="19"/>
              </w:rPr>
              <w:t>AND</w:t>
            </w:r>
          </w:p>
          <w:p w14:paraId="5D8E072E" w14:textId="77777777" w:rsidR="00320BF0" w:rsidRDefault="00000000">
            <w:pPr>
              <w:spacing w:after="0"/>
            </w:pPr>
            <w:r>
              <w:rPr>
                <w:rFonts w:ascii="Consolas" w:hAnsi="Consolas"/>
                <w:sz w:val="19"/>
              </w:rPr>
              <w:t>impressions    in bottom 20% by traffic</w:t>
            </w:r>
          </w:p>
        </w:tc>
      </w:tr>
    </w:tbl>
    <w:p w14:paraId="6994E7DB" w14:textId="77777777" w:rsidR="00320BF0" w:rsidRDefault="00320BF0"/>
    <w:p w14:paraId="108FB007" w14:textId="77777777" w:rsidR="00320BF0" w:rsidRDefault="00000000">
      <w:pPr>
        <w:pStyle w:val="Heading2"/>
      </w:pPr>
      <w:r>
        <w:rPr>
          <w:color w:val="1F4E79"/>
        </w:rPr>
        <w:t>Step-by-step calculation</w:t>
      </w:r>
    </w:p>
    <w:p w14:paraId="7360AC7F" w14:textId="77777777" w:rsidR="00320BF0" w:rsidRDefault="00000000">
      <w:pPr>
        <w:pStyle w:val="Heading3"/>
      </w:pPr>
      <w:r>
        <w:rPr>
          <w:color w:val="1F4E79"/>
        </w:rPr>
        <w:t>Step 1 - Impressions per item</w:t>
      </w:r>
    </w:p>
    <w:tbl>
      <w:tblPr>
        <w:tblW w:w="0" w:type="auto"/>
        <w:tblLook w:val="04A0" w:firstRow="1" w:lastRow="0" w:firstColumn="1" w:lastColumn="0" w:noHBand="0" w:noVBand="1"/>
      </w:tblPr>
      <w:tblGrid>
        <w:gridCol w:w="8640"/>
      </w:tblGrid>
      <w:tr w:rsidR="00320BF0" w14:paraId="7C800103" w14:textId="77777777">
        <w:tc>
          <w:tcPr>
            <w:tcW w:w="8640" w:type="dxa"/>
            <w:shd w:val="clear" w:color="auto" w:fill="F2F2F2"/>
          </w:tcPr>
          <w:p w14:paraId="5EC66791" w14:textId="77777777" w:rsidR="00320BF0" w:rsidRDefault="00000000">
            <w:pPr>
              <w:spacing w:after="0"/>
            </w:pPr>
            <w:r>
              <w:rPr>
                <w:rFonts w:ascii="Consolas" w:hAnsi="Consolas"/>
                <w:sz w:val="19"/>
              </w:rPr>
              <w:t>impressions = COUNT(event = product_viewed)</w:t>
            </w:r>
          </w:p>
        </w:tc>
      </w:tr>
    </w:tbl>
    <w:p w14:paraId="55B3BA0A" w14:textId="77777777" w:rsidR="00320BF0" w:rsidRDefault="00320BF0"/>
    <w:p w14:paraId="6AF4E57A" w14:textId="77777777" w:rsidR="00320BF0" w:rsidRDefault="00000000">
      <w:pPr>
        <w:pStyle w:val="Heading3"/>
      </w:pPr>
      <w:r>
        <w:rPr>
          <w:color w:val="1F4E79"/>
        </w:rPr>
        <w:t>Step 2 - Orders per item</w:t>
      </w:r>
    </w:p>
    <w:tbl>
      <w:tblPr>
        <w:tblW w:w="0" w:type="auto"/>
        <w:tblLook w:val="04A0" w:firstRow="1" w:lastRow="0" w:firstColumn="1" w:lastColumn="0" w:noHBand="0" w:noVBand="1"/>
      </w:tblPr>
      <w:tblGrid>
        <w:gridCol w:w="8640"/>
      </w:tblGrid>
      <w:tr w:rsidR="00320BF0" w14:paraId="383FACC6" w14:textId="77777777">
        <w:tc>
          <w:tcPr>
            <w:tcW w:w="8640" w:type="dxa"/>
            <w:shd w:val="clear" w:color="auto" w:fill="F2F2F2"/>
          </w:tcPr>
          <w:p w14:paraId="50145CF9" w14:textId="77777777" w:rsidR="00320BF0" w:rsidRDefault="00000000">
            <w:pPr>
              <w:spacing w:after="0"/>
            </w:pPr>
            <w:r>
              <w:rPr>
                <w:rFonts w:ascii="Consolas" w:hAnsi="Consolas"/>
                <w:sz w:val="19"/>
              </w:rPr>
              <w:t>orders_30d = COUNT(DISTINCT sales_id)</w:t>
            </w:r>
          </w:p>
        </w:tc>
      </w:tr>
    </w:tbl>
    <w:p w14:paraId="7DD40C7B" w14:textId="77777777" w:rsidR="00320BF0" w:rsidRDefault="00320BF0"/>
    <w:p w14:paraId="4AEFC1BF" w14:textId="77777777" w:rsidR="00320BF0" w:rsidRDefault="00000000">
      <w:pPr>
        <w:pStyle w:val="Heading3"/>
      </w:pPr>
      <w:r>
        <w:rPr>
          <w:color w:val="1F4E79"/>
        </w:rPr>
        <w:t>Step 3 - Conversion rate (the key division)</w:t>
      </w:r>
    </w:p>
    <w:tbl>
      <w:tblPr>
        <w:tblW w:w="0" w:type="auto"/>
        <w:tblLook w:val="04A0" w:firstRow="1" w:lastRow="0" w:firstColumn="1" w:lastColumn="0" w:noHBand="0" w:noVBand="1"/>
      </w:tblPr>
      <w:tblGrid>
        <w:gridCol w:w="8640"/>
      </w:tblGrid>
      <w:tr w:rsidR="00320BF0" w14:paraId="75B5D950" w14:textId="77777777">
        <w:tc>
          <w:tcPr>
            <w:tcW w:w="8640" w:type="dxa"/>
            <w:shd w:val="clear" w:color="auto" w:fill="F2F2F2"/>
          </w:tcPr>
          <w:p w14:paraId="6AE887FD" w14:textId="77777777" w:rsidR="00320BF0" w:rsidRDefault="00000000">
            <w:pPr>
              <w:spacing w:after="0"/>
            </w:pPr>
            <w:r>
              <w:rPr>
                <w:rFonts w:ascii="Consolas" w:hAnsi="Consolas"/>
                <w:sz w:val="19"/>
              </w:rPr>
              <w:t>cr = orders_30d / impressions</w:t>
            </w:r>
          </w:p>
        </w:tc>
      </w:tr>
    </w:tbl>
    <w:p w14:paraId="5C5EBB2F" w14:textId="77777777" w:rsidR="00320BF0" w:rsidRDefault="00320BF0"/>
    <w:p w14:paraId="393FF448" w14:textId="77777777" w:rsidR="00320BF0" w:rsidRDefault="00000000">
      <w:pPr>
        <w:pStyle w:val="Heading3"/>
      </w:pPr>
      <w:r>
        <w:rPr>
          <w:color w:val="1F4E79"/>
        </w:rPr>
        <w:t>Step 4 - Impression percentile (low-traffic detector)</w:t>
      </w:r>
    </w:p>
    <w:tbl>
      <w:tblPr>
        <w:tblW w:w="0" w:type="auto"/>
        <w:tblLook w:val="04A0" w:firstRow="1" w:lastRow="0" w:firstColumn="1" w:lastColumn="0" w:noHBand="0" w:noVBand="1"/>
      </w:tblPr>
      <w:tblGrid>
        <w:gridCol w:w="8640"/>
      </w:tblGrid>
      <w:tr w:rsidR="00320BF0" w14:paraId="04A086C5" w14:textId="77777777">
        <w:tc>
          <w:tcPr>
            <w:tcW w:w="8640" w:type="dxa"/>
            <w:shd w:val="clear" w:color="auto" w:fill="F2F2F2"/>
          </w:tcPr>
          <w:p w14:paraId="658B51CF" w14:textId="77777777" w:rsidR="00320BF0" w:rsidRDefault="00000000">
            <w:pPr>
              <w:spacing w:after="0"/>
            </w:pPr>
            <w:r>
              <w:rPr>
                <w:rFonts w:ascii="Consolas" w:hAnsi="Consolas"/>
                <w:sz w:val="19"/>
              </w:rPr>
              <w:t>impressions_pct = PERCENT_RANK() OVER (ORDER BY impressions ASC)</w:t>
            </w:r>
          </w:p>
          <w:p w14:paraId="2CCE625E" w14:textId="77777777" w:rsidR="00320BF0" w:rsidRDefault="00000000">
            <w:pPr>
              <w:spacing w:after="0"/>
            </w:pPr>
            <w:r>
              <w:rPr>
                <w:rFonts w:ascii="Consolas" w:hAnsi="Consolas"/>
                <w:sz w:val="19"/>
              </w:rPr>
              <w:t>A value of 0.20 means the item has fewer impressions than 80% of items.</w:t>
            </w:r>
          </w:p>
        </w:tc>
      </w:tr>
    </w:tbl>
    <w:p w14:paraId="1D5EE625" w14:textId="77777777" w:rsidR="00320BF0" w:rsidRDefault="00320BF0"/>
    <w:p w14:paraId="5CAFE438" w14:textId="77777777" w:rsidR="00320BF0" w:rsidRDefault="00000000">
      <w:pPr>
        <w:pStyle w:val="Heading3"/>
      </w:pPr>
      <w:r>
        <w:rPr>
          <w:color w:val="1F4E79"/>
        </w:rPr>
        <w:t>Step 5 - Store-wide average CR</w:t>
      </w:r>
    </w:p>
    <w:tbl>
      <w:tblPr>
        <w:tblW w:w="0" w:type="auto"/>
        <w:tblLook w:val="04A0" w:firstRow="1" w:lastRow="0" w:firstColumn="1" w:lastColumn="0" w:noHBand="0" w:noVBand="1"/>
      </w:tblPr>
      <w:tblGrid>
        <w:gridCol w:w="8640"/>
      </w:tblGrid>
      <w:tr w:rsidR="00320BF0" w14:paraId="58059461" w14:textId="77777777">
        <w:tc>
          <w:tcPr>
            <w:tcW w:w="8640" w:type="dxa"/>
            <w:shd w:val="clear" w:color="auto" w:fill="F2F2F2"/>
          </w:tcPr>
          <w:p w14:paraId="62D31CD2" w14:textId="77777777" w:rsidR="00320BF0" w:rsidRDefault="00000000">
            <w:pPr>
              <w:spacing w:after="0"/>
            </w:pPr>
            <w:r>
              <w:rPr>
                <w:rFonts w:ascii="Consolas" w:hAnsi="Consolas"/>
                <w:sz w:val="19"/>
              </w:rPr>
              <w:t>avg_cr = AVG(cr) OVER ()</w:t>
            </w:r>
          </w:p>
        </w:tc>
      </w:tr>
    </w:tbl>
    <w:p w14:paraId="691A4340" w14:textId="77777777" w:rsidR="00320BF0" w:rsidRDefault="00320BF0"/>
    <w:p w14:paraId="2F92CB50" w14:textId="77777777" w:rsidR="00320BF0" w:rsidRDefault="00000000">
      <w:pPr>
        <w:pStyle w:val="Heading3"/>
      </w:pPr>
      <w:r>
        <w:rPr>
          <w:color w:val="1F4E79"/>
        </w:rPr>
        <w:t>Step 6 - Filter (the two rule conditions)</w:t>
      </w:r>
    </w:p>
    <w:tbl>
      <w:tblPr>
        <w:tblW w:w="0" w:type="auto"/>
        <w:tblLook w:val="04A0" w:firstRow="1" w:lastRow="0" w:firstColumn="1" w:lastColumn="0" w:noHBand="0" w:noVBand="1"/>
      </w:tblPr>
      <w:tblGrid>
        <w:gridCol w:w="8640"/>
      </w:tblGrid>
      <w:tr w:rsidR="00320BF0" w14:paraId="590F1757" w14:textId="77777777">
        <w:tc>
          <w:tcPr>
            <w:tcW w:w="8640" w:type="dxa"/>
            <w:shd w:val="clear" w:color="auto" w:fill="F2F2F2"/>
          </w:tcPr>
          <w:p w14:paraId="2D8E8678" w14:textId="77777777" w:rsidR="00320BF0" w:rsidRDefault="00000000">
            <w:pPr>
              <w:spacing w:after="0"/>
            </w:pPr>
            <w:r>
              <w:rPr>
                <w:rFonts w:ascii="Consolas" w:hAnsi="Consolas"/>
                <w:sz w:val="19"/>
              </w:rPr>
              <w:t>cr               &gt;  2.0 x avg_cr     (converts at 2x store average)</w:t>
            </w:r>
          </w:p>
          <w:p w14:paraId="4FC96B3B" w14:textId="77777777" w:rsidR="00320BF0" w:rsidRDefault="00000000">
            <w:pPr>
              <w:spacing w:after="0"/>
            </w:pPr>
            <w:r>
              <w:rPr>
                <w:rFonts w:ascii="Consolas" w:hAnsi="Consolas"/>
                <w:sz w:val="19"/>
              </w:rPr>
              <w:t>AND</w:t>
            </w:r>
          </w:p>
          <w:p w14:paraId="7D2394C4" w14:textId="77777777" w:rsidR="00320BF0" w:rsidRDefault="00000000">
            <w:pPr>
              <w:spacing w:after="0"/>
            </w:pPr>
            <w:r>
              <w:rPr>
                <w:rFonts w:ascii="Consolas" w:hAnsi="Consolas"/>
                <w:sz w:val="19"/>
              </w:rPr>
              <w:t>impressions_pct  &lt;= 0.20             (bottom 20% of traffic)</w:t>
            </w:r>
          </w:p>
        </w:tc>
      </w:tr>
    </w:tbl>
    <w:p w14:paraId="32FF536D" w14:textId="77777777" w:rsidR="00320BF0" w:rsidRDefault="00320BF0"/>
    <w:p w14:paraId="083048E1" w14:textId="77777777" w:rsidR="00320BF0" w:rsidRDefault="00000000">
      <w:pPr>
        <w:pStyle w:val="Heading3"/>
      </w:pPr>
      <w:r>
        <w:rPr>
          <w:color w:val="1F4E79"/>
        </w:rPr>
        <w:lastRenderedPageBreak/>
        <w:t>Step 7 - Rank</w:t>
      </w:r>
    </w:p>
    <w:tbl>
      <w:tblPr>
        <w:tblW w:w="0" w:type="auto"/>
        <w:tblLook w:val="04A0" w:firstRow="1" w:lastRow="0" w:firstColumn="1" w:lastColumn="0" w:noHBand="0" w:noVBand="1"/>
      </w:tblPr>
      <w:tblGrid>
        <w:gridCol w:w="8640"/>
      </w:tblGrid>
      <w:tr w:rsidR="00320BF0" w14:paraId="29603C9A" w14:textId="77777777">
        <w:tc>
          <w:tcPr>
            <w:tcW w:w="8640" w:type="dxa"/>
            <w:shd w:val="clear" w:color="auto" w:fill="F2F2F2"/>
          </w:tcPr>
          <w:p w14:paraId="3F688FC5" w14:textId="77777777" w:rsidR="00320BF0" w:rsidRDefault="00000000">
            <w:pPr>
              <w:spacing w:after="0"/>
            </w:pPr>
            <w:r>
              <w:rPr>
                <w:rFonts w:ascii="Consolas" w:hAnsi="Consolas"/>
                <w:sz w:val="19"/>
              </w:rPr>
              <w:t>Order by cr DESC, return top PRODUCT_LIMIT.</w:t>
            </w:r>
          </w:p>
        </w:tc>
      </w:tr>
    </w:tbl>
    <w:p w14:paraId="6C01B716" w14:textId="77777777" w:rsidR="00320BF0" w:rsidRDefault="00320BF0"/>
    <w:p w14:paraId="18D9AA5A" w14:textId="77777777" w:rsidR="00320BF0" w:rsidRDefault="00000000">
      <w:pPr>
        <w:pStyle w:val="Heading2"/>
      </w:pPr>
      <w:r>
        <w:rPr>
          <w:color w:val="1F4E79"/>
        </w:rPr>
        <w:t>Worked example - why an item appears</w:t>
      </w:r>
    </w:p>
    <w:p w14:paraId="7168ECC6" w14:textId="77777777" w:rsidR="00320BF0" w:rsidRDefault="00000000">
      <w:r>
        <w:t>Suppose store avg_cr = 0.04 (4%) and there are 10 items. Threshold A = 2.0 x 0.04 = 0.08. Threshold B = impressions_pct &lt;= 0.20.</w:t>
      </w:r>
    </w:p>
    <w:tbl>
      <w:tblPr>
        <w:tblStyle w:val="LightGrid-Accent1"/>
        <w:tblW w:w="0" w:type="auto"/>
        <w:tblLook w:val="04A0" w:firstRow="1" w:lastRow="0" w:firstColumn="1" w:lastColumn="0" w:noHBand="0" w:noVBand="1"/>
      </w:tblPr>
      <w:tblGrid>
        <w:gridCol w:w="959"/>
        <w:gridCol w:w="1211"/>
        <w:gridCol w:w="1164"/>
        <w:gridCol w:w="1230"/>
        <w:gridCol w:w="1051"/>
        <w:gridCol w:w="1040"/>
        <w:gridCol w:w="1126"/>
        <w:gridCol w:w="1075"/>
      </w:tblGrid>
      <w:tr w:rsidR="00320BF0" w14:paraId="33588BC7"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1505CF7" w14:textId="77777777" w:rsidR="00320BF0" w:rsidRDefault="00000000">
            <w:r>
              <w:rPr>
                <w:sz w:val="20"/>
              </w:rPr>
              <w:t>item</w:t>
            </w:r>
          </w:p>
        </w:tc>
        <w:tc>
          <w:tcPr>
            <w:tcW w:w="1080" w:type="dxa"/>
          </w:tcPr>
          <w:p w14:paraId="630B6571"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impressions</w:t>
            </w:r>
          </w:p>
        </w:tc>
        <w:tc>
          <w:tcPr>
            <w:tcW w:w="1080" w:type="dxa"/>
          </w:tcPr>
          <w:p w14:paraId="473F879A"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orders_30d</w:t>
            </w:r>
          </w:p>
        </w:tc>
        <w:tc>
          <w:tcPr>
            <w:tcW w:w="1080" w:type="dxa"/>
          </w:tcPr>
          <w:p w14:paraId="6B41F9D5"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cr = orders/impr</w:t>
            </w:r>
          </w:p>
        </w:tc>
        <w:tc>
          <w:tcPr>
            <w:tcW w:w="1080" w:type="dxa"/>
          </w:tcPr>
          <w:p w14:paraId="5D1A46E1"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impr_pct</w:t>
            </w:r>
          </w:p>
        </w:tc>
        <w:tc>
          <w:tcPr>
            <w:tcW w:w="1080" w:type="dxa"/>
          </w:tcPr>
          <w:p w14:paraId="541E1229"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cr&gt;0.08?</w:t>
            </w:r>
          </w:p>
        </w:tc>
        <w:tc>
          <w:tcPr>
            <w:tcW w:w="1080" w:type="dxa"/>
          </w:tcPr>
          <w:p w14:paraId="20AB825E"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pct&lt;=0.20?</w:t>
            </w:r>
          </w:p>
        </w:tc>
        <w:tc>
          <w:tcPr>
            <w:tcW w:w="1080" w:type="dxa"/>
          </w:tcPr>
          <w:p w14:paraId="6EB510F5"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passes?</w:t>
            </w:r>
          </w:p>
        </w:tc>
      </w:tr>
      <w:tr w:rsidR="00320BF0" w14:paraId="60096A6C"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6F72609" w14:textId="77777777" w:rsidR="00320BF0" w:rsidRDefault="00000000">
            <w:r>
              <w:rPr>
                <w:sz w:val="20"/>
              </w:rPr>
              <w:t>A</w:t>
            </w:r>
          </w:p>
        </w:tc>
        <w:tc>
          <w:tcPr>
            <w:tcW w:w="1080" w:type="dxa"/>
          </w:tcPr>
          <w:p w14:paraId="327B11D2"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12</w:t>
            </w:r>
          </w:p>
        </w:tc>
        <w:tc>
          <w:tcPr>
            <w:tcW w:w="1080" w:type="dxa"/>
          </w:tcPr>
          <w:p w14:paraId="36676401"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080" w:type="dxa"/>
          </w:tcPr>
          <w:p w14:paraId="3774557A"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2/12 = 0.167</w:t>
            </w:r>
          </w:p>
        </w:tc>
        <w:tc>
          <w:tcPr>
            <w:tcW w:w="1080" w:type="dxa"/>
          </w:tcPr>
          <w:p w14:paraId="04FFFE5E"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0.00</w:t>
            </w:r>
          </w:p>
        </w:tc>
        <w:tc>
          <w:tcPr>
            <w:tcW w:w="1080" w:type="dxa"/>
          </w:tcPr>
          <w:p w14:paraId="6BCE15D7"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080" w:type="dxa"/>
          </w:tcPr>
          <w:p w14:paraId="5C28D410"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080" w:type="dxa"/>
          </w:tcPr>
          <w:p w14:paraId="255C4680"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QUALIFIES</w:t>
            </w:r>
          </w:p>
        </w:tc>
      </w:tr>
      <w:tr w:rsidR="00320BF0" w14:paraId="2179C591"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444ADD7" w14:textId="77777777" w:rsidR="00320BF0" w:rsidRDefault="00000000">
            <w:r>
              <w:rPr>
                <w:sz w:val="20"/>
              </w:rPr>
              <w:t>B</w:t>
            </w:r>
          </w:p>
        </w:tc>
        <w:tc>
          <w:tcPr>
            <w:tcW w:w="1080" w:type="dxa"/>
          </w:tcPr>
          <w:p w14:paraId="39CDED91"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18</w:t>
            </w:r>
          </w:p>
        </w:tc>
        <w:tc>
          <w:tcPr>
            <w:tcW w:w="1080" w:type="dxa"/>
          </w:tcPr>
          <w:p w14:paraId="2C1FB310"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1080" w:type="dxa"/>
          </w:tcPr>
          <w:p w14:paraId="5725290E"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1/18 = 0.056</w:t>
            </w:r>
          </w:p>
        </w:tc>
        <w:tc>
          <w:tcPr>
            <w:tcW w:w="1080" w:type="dxa"/>
          </w:tcPr>
          <w:p w14:paraId="47A4D96C"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0.11</w:t>
            </w:r>
          </w:p>
        </w:tc>
        <w:tc>
          <w:tcPr>
            <w:tcW w:w="1080" w:type="dxa"/>
          </w:tcPr>
          <w:p w14:paraId="1A35EE30"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1080" w:type="dxa"/>
          </w:tcPr>
          <w:p w14:paraId="21FF54C5"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080" w:type="dxa"/>
          </w:tcPr>
          <w:p w14:paraId="5B63DF48"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r>
      <w:tr w:rsidR="00320BF0" w14:paraId="1B2F2928"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79D218B" w14:textId="77777777" w:rsidR="00320BF0" w:rsidRDefault="00000000">
            <w:r>
              <w:rPr>
                <w:sz w:val="20"/>
              </w:rPr>
              <w:t>C</w:t>
            </w:r>
          </w:p>
        </w:tc>
        <w:tc>
          <w:tcPr>
            <w:tcW w:w="1080" w:type="dxa"/>
          </w:tcPr>
          <w:p w14:paraId="421CB17B"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200</w:t>
            </w:r>
          </w:p>
        </w:tc>
        <w:tc>
          <w:tcPr>
            <w:tcW w:w="1080" w:type="dxa"/>
          </w:tcPr>
          <w:p w14:paraId="61D1894F"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30</w:t>
            </w:r>
          </w:p>
        </w:tc>
        <w:tc>
          <w:tcPr>
            <w:tcW w:w="1080" w:type="dxa"/>
          </w:tcPr>
          <w:p w14:paraId="3E8D7C6F"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30/200 = 0.150</w:t>
            </w:r>
          </w:p>
        </w:tc>
        <w:tc>
          <w:tcPr>
            <w:tcW w:w="1080" w:type="dxa"/>
          </w:tcPr>
          <w:p w14:paraId="54EB74E8"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0.78</w:t>
            </w:r>
          </w:p>
        </w:tc>
        <w:tc>
          <w:tcPr>
            <w:tcW w:w="1080" w:type="dxa"/>
          </w:tcPr>
          <w:p w14:paraId="67F0C62A"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080" w:type="dxa"/>
          </w:tcPr>
          <w:p w14:paraId="1AEF29F4"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1080" w:type="dxa"/>
          </w:tcPr>
          <w:p w14:paraId="6429304F"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r>
    </w:tbl>
    <w:p w14:paraId="7B4AB0EE" w14:textId="77777777" w:rsidR="00320BF0" w:rsidRDefault="00320BF0"/>
    <w:p w14:paraId="7B728CA6" w14:textId="77777777" w:rsidR="00320BF0" w:rsidRDefault="00000000">
      <w:r>
        <w:rPr>
          <w:i/>
        </w:rPr>
        <w:t>Result: Item A: 1 buyer in every 6 viewers (0.167 / 0.04 = 4.2x store average), only 12 impressions. Classic hidden gem.</w:t>
      </w:r>
    </w:p>
    <w:p w14:paraId="748AB59C" w14:textId="77777777" w:rsidR="00320BF0" w:rsidRDefault="00000000">
      <w:pPr>
        <w:pStyle w:val="Heading2"/>
      </w:pPr>
      <w:r>
        <w:rPr>
          <w:color w:val="1F4E79"/>
        </w:rPr>
        <w:t>Output fields (per product)</w:t>
      </w:r>
    </w:p>
    <w:tbl>
      <w:tblPr>
        <w:tblStyle w:val="LightGrid-Accent1"/>
        <w:tblW w:w="0" w:type="auto"/>
        <w:tblLook w:val="04A0" w:firstRow="1" w:lastRow="0" w:firstColumn="1" w:lastColumn="0" w:noHBand="0" w:noVBand="1"/>
      </w:tblPr>
      <w:tblGrid>
        <w:gridCol w:w="4320"/>
        <w:gridCol w:w="4320"/>
      </w:tblGrid>
      <w:tr w:rsidR="00320BF0" w14:paraId="362AF13F"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6624E0" w14:textId="77777777" w:rsidR="00320BF0" w:rsidRDefault="00000000">
            <w:r>
              <w:rPr>
                <w:sz w:val="20"/>
              </w:rPr>
              <w:t>Field</w:t>
            </w:r>
          </w:p>
        </w:tc>
        <w:tc>
          <w:tcPr>
            <w:tcW w:w="4320" w:type="dxa"/>
          </w:tcPr>
          <w:p w14:paraId="51A15AF3"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Meaning</w:t>
            </w:r>
          </w:p>
        </w:tc>
      </w:tr>
      <w:tr w:rsidR="00320BF0" w14:paraId="61A51D01"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75D6FA" w14:textId="77777777" w:rsidR="00320BF0" w:rsidRDefault="00000000">
            <w:r>
              <w:rPr>
                <w:sz w:val="20"/>
              </w:rPr>
              <w:t>impressions</w:t>
            </w:r>
          </w:p>
        </w:tc>
        <w:tc>
          <w:tcPr>
            <w:tcW w:w="4320" w:type="dxa"/>
          </w:tcPr>
          <w:p w14:paraId="4BC50D89"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product_viewed count (30d)</w:t>
            </w:r>
          </w:p>
        </w:tc>
      </w:tr>
      <w:tr w:rsidR="00320BF0" w14:paraId="634EA722"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56A035" w14:textId="77777777" w:rsidR="00320BF0" w:rsidRDefault="00000000">
            <w:r>
              <w:rPr>
                <w:sz w:val="20"/>
              </w:rPr>
              <w:t>orders_30d</w:t>
            </w:r>
          </w:p>
        </w:tc>
        <w:tc>
          <w:tcPr>
            <w:tcW w:w="4320" w:type="dxa"/>
          </w:tcPr>
          <w:p w14:paraId="144CD9DD"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distinct orders containing the item (30d)</w:t>
            </w:r>
          </w:p>
        </w:tc>
      </w:tr>
      <w:tr w:rsidR="00320BF0" w14:paraId="6035666C"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6EB7DD" w14:textId="77777777" w:rsidR="00320BF0" w:rsidRDefault="00000000">
            <w:r>
              <w:rPr>
                <w:sz w:val="20"/>
              </w:rPr>
              <w:t>conversion_rate</w:t>
            </w:r>
          </w:p>
        </w:tc>
        <w:tc>
          <w:tcPr>
            <w:tcW w:w="4320" w:type="dxa"/>
          </w:tcPr>
          <w:p w14:paraId="4190846F"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orders_30d / impressions</w:t>
            </w:r>
          </w:p>
        </w:tc>
      </w:tr>
      <w:tr w:rsidR="00320BF0" w14:paraId="34B68223"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A71DBD" w14:textId="77777777" w:rsidR="00320BF0" w:rsidRDefault="00000000">
            <w:r>
              <w:rPr>
                <w:sz w:val="20"/>
              </w:rPr>
              <w:t>store_avg_cr</w:t>
            </w:r>
          </w:p>
        </w:tc>
        <w:tc>
          <w:tcPr>
            <w:tcW w:w="4320" w:type="dxa"/>
          </w:tcPr>
          <w:p w14:paraId="552CDA10"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mean CR across candidate items</w:t>
            </w:r>
          </w:p>
        </w:tc>
      </w:tr>
      <w:tr w:rsidR="00320BF0" w14:paraId="3CC1D879"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AB48E3" w14:textId="77777777" w:rsidR="00320BF0" w:rsidRDefault="00000000">
            <w:r>
              <w:rPr>
                <w:sz w:val="20"/>
              </w:rPr>
              <w:t>score</w:t>
            </w:r>
          </w:p>
        </w:tc>
        <w:tc>
          <w:tcPr>
            <w:tcW w:w="4320" w:type="dxa"/>
          </w:tcPr>
          <w:p w14:paraId="3E1813F1"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the cr value (used for ranking)</w:t>
            </w:r>
          </w:p>
        </w:tc>
      </w:tr>
    </w:tbl>
    <w:p w14:paraId="739A5E37" w14:textId="77777777" w:rsidR="00320BF0" w:rsidRDefault="00320BF0"/>
    <w:p w14:paraId="041D5008" w14:textId="77777777" w:rsidR="00320BF0" w:rsidRDefault="00000000">
      <w:pPr>
        <w:pStyle w:val="Heading2"/>
      </w:pPr>
      <w:r>
        <w:rPr>
          <w:color w:val="1F4E79"/>
        </w:rPr>
        <w:t>AI Insight</w:t>
      </w:r>
    </w:p>
    <w:p w14:paraId="7393F3AF" w14:textId="77777777" w:rsidR="00320BF0" w:rsidRDefault="00000000">
      <w:r>
        <w:rPr>
          <w:b/>
          <w:color w:val="C05A2B"/>
          <w:sz w:val="20"/>
        </w:rPr>
        <w:t>AI INSIGHT</w:t>
      </w:r>
    </w:p>
    <w:tbl>
      <w:tblPr>
        <w:tblW w:w="0" w:type="auto"/>
        <w:tblLook w:val="04A0" w:firstRow="1" w:lastRow="0" w:firstColumn="1" w:lastColumn="0" w:noHBand="0" w:noVBand="1"/>
      </w:tblPr>
      <w:tblGrid>
        <w:gridCol w:w="8640"/>
      </w:tblGrid>
      <w:tr w:rsidR="00320BF0" w14:paraId="0D1E75E9" w14:textId="77777777">
        <w:tc>
          <w:tcPr>
            <w:tcW w:w="8640" w:type="dxa"/>
            <w:shd w:val="clear" w:color="auto" w:fill="FCEEF0"/>
          </w:tcPr>
          <w:p w14:paraId="0DF863EF" w14:textId="77777777" w:rsidR="00320BF0" w:rsidRDefault="00000000">
            <w:pPr>
              <w:spacing w:after="0"/>
            </w:pPr>
            <w:r>
              <w:rPr>
                <w:sz w:val="21"/>
              </w:rPr>
              <w:t>Product A converts at 16.7%, about 4.2 times the store average Conversion Rate (CR), but had only 12 impressions. Give it more ad spend and visibility to unlock an estimated Return on Ad Spend (ROAS) gain of ~30%.</w:t>
            </w:r>
          </w:p>
        </w:tc>
      </w:tr>
    </w:tbl>
    <w:p w14:paraId="649E13F4" w14:textId="77777777" w:rsidR="00320BF0" w:rsidRDefault="00320BF0"/>
    <w:p w14:paraId="1F706D35" w14:textId="77777777" w:rsidR="00320BF0" w:rsidRDefault="00000000">
      <w:r>
        <w:br w:type="page"/>
      </w:r>
    </w:p>
    <w:p w14:paraId="371A3D81" w14:textId="77777777" w:rsidR="00320BF0" w:rsidRDefault="00000000">
      <w:pPr>
        <w:pStyle w:val="Heading1"/>
      </w:pPr>
      <w:r>
        <w:rPr>
          <w:color w:val="1F4E79"/>
        </w:rPr>
        <w:lastRenderedPageBreak/>
        <w:t>Rule 4 - High Attention, Low Purchase</w:t>
      </w:r>
    </w:p>
    <w:tbl>
      <w:tblPr>
        <w:tblStyle w:val="LightGrid-Accent1"/>
        <w:tblW w:w="0" w:type="auto"/>
        <w:tblLook w:val="04A0" w:firstRow="1" w:lastRow="0" w:firstColumn="1" w:lastColumn="0" w:noHBand="0" w:noVBand="1"/>
      </w:tblPr>
      <w:tblGrid>
        <w:gridCol w:w="4320"/>
        <w:gridCol w:w="4320"/>
      </w:tblGrid>
      <w:tr w:rsidR="00320BF0" w14:paraId="052697A6"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B660FF" w14:textId="77777777" w:rsidR="00320BF0" w:rsidRDefault="00000000">
            <w:r>
              <w:rPr>
                <w:sz w:val="20"/>
              </w:rPr>
              <w:t>Field</w:t>
            </w:r>
          </w:p>
        </w:tc>
        <w:tc>
          <w:tcPr>
            <w:tcW w:w="4320" w:type="dxa"/>
          </w:tcPr>
          <w:p w14:paraId="63B3D606"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320BF0" w14:paraId="0473BF0C"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946B43" w14:textId="77777777" w:rsidR="00320BF0" w:rsidRDefault="00000000">
            <w:r>
              <w:rPr>
                <w:sz w:val="20"/>
              </w:rPr>
              <w:t>Rule ID</w:t>
            </w:r>
          </w:p>
        </w:tc>
        <w:tc>
          <w:tcPr>
            <w:tcW w:w="4320" w:type="dxa"/>
          </w:tcPr>
          <w:p w14:paraId="3CE3A668"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r>
      <w:tr w:rsidR="00320BF0" w14:paraId="554B1B8F"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74EBF9" w14:textId="77777777" w:rsidR="00320BF0" w:rsidRDefault="00000000">
            <w:r>
              <w:rPr>
                <w:sz w:val="20"/>
              </w:rPr>
              <w:t>AI Recommendation Tag</w:t>
            </w:r>
          </w:p>
        </w:tc>
        <w:tc>
          <w:tcPr>
            <w:tcW w:w="4320" w:type="dxa"/>
          </w:tcPr>
          <w:p w14:paraId="0B8DADA4"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High Attention, Low Purchase</w:t>
            </w:r>
          </w:p>
        </w:tc>
      </w:tr>
      <w:tr w:rsidR="00320BF0" w14:paraId="7F56FFB4"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6D1285" w14:textId="77777777" w:rsidR="00320BF0" w:rsidRDefault="00000000">
            <w:r>
              <w:rPr>
                <w:sz w:val="20"/>
              </w:rPr>
              <w:t>Internal Tag</w:t>
            </w:r>
          </w:p>
        </w:tc>
        <w:tc>
          <w:tcPr>
            <w:tcW w:w="4320" w:type="dxa"/>
          </w:tcPr>
          <w:p w14:paraId="1C6C3C6E"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high_attention</w:t>
            </w:r>
          </w:p>
        </w:tc>
      </w:tr>
      <w:tr w:rsidR="00320BF0" w14:paraId="00A06038"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9CA1FD" w14:textId="77777777" w:rsidR="00320BF0" w:rsidRDefault="00000000">
            <w:r>
              <w:rPr>
                <w:sz w:val="20"/>
              </w:rPr>
              <w:t>KPI Target</w:t>
            </w:r>
          </w:p>
        </w:tc>
        <w:tc>
          <w:tcPr>
            <w:tcW w:w="4320" w:type="dxa"/>
          </w:tcPr>
          <w:p w14:paraId="5EFF3BA7"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Add-to-Cart Rate (ATC) +20%</w:t>
            </w:r>
          </w:p>
        </w:tc>
      </w:tr>
    </w:tbl>
    <w:p w14:paraId="23980310" w14:textId="77777777" w:rsidR="00320BF0" w:rsidRDefault="00320BF0"/>
    <w:p w14:paraId="19BA3191" w14:textId="77777777" w:rsidR="00320BF0" w:rsidRDefault="00000000">
      <w:pPr>
        <w:pStyle w:val="Heading2"/>
      </w:pPr>
      <w:r>
        <w:rPr>
          <w:color w:val="1F4E79"/>
        </w:rPr>
        <w:t>What this rule detects</w:t>
      </w:r>
    </w:p>
    <w:p w14:paraId="170C41DC" w14:textId="77777777" w:rsidR="00320BF0" w:rsidRDefault="00000000">
      <w:r>
        <w:t>A product that many shoppers view but few add to cart - the page is pulling traffic but something is killing conversion (price, photos, description, reviews, stock). Classic candidate for a discount, page refresh, or A/B test.</w:t>
      </w:r>
    </w:p>
    <w:p w14:paraId="4C475D44" w14:textId="77777777" w:rsidR="00320BF0" w:rsidRDefault="00000000">
      <w:pPr>
        <w:pStyle w:val="Heading2"/>
      </w:pPr>
      <w:r>
        <w:rPr>
          <w:color w:val="1F4E79"/>
        </w:rPr>
        <w:t>Rule definition (trigger formula)</w:t>
      </w:r>
    </w:p>
    <w:tbl>
      <w:tblPr>
        <w:tblW w:w="0" w:type="auto"/>
        <w:tblLook w:val="04A0" w:firstRow="1" w:lastRow="0" w:firstColumn="1" w:lastColumn="0" w:noHBand="0" w:noVBand="1"/>
      </w:tblPr>
      <w:tblGrid>
        <w:gridCol w:w="8640"/>
      </w:tblGrid>
      <w:tr w:rsidR="00320BF0" w14:paraId="5184F52E" w14:textId="77777777">
        <w:tc>
          <w:tcPr>
            <w:tcW w:w="8640" w:type="dxa"/>
            <w:shd w:val="clear" w:color="auto" w:fill="F2F2F2"/>
          </w:tcPr>
          <w:p w14:paraId="68D1CEB5" w14:textId="77777777" w:rsidR="00320BF0" w:rsidRDefault="00000000">
            <w:pPr>
              <w:spacing w:after="0"/>
            </w:pPr>
            <w:r>
              <w:rPr>
                <w:rFonts w:ascii="Consolas" w:hAnsi="Consolas"/>
                <w:sz w:val="19"/>
              </w:rPr>
              <w:t>PV in Top 5% by traffic</w:t>
            </w:r>
          </w:p>
          <w:p w14:paraId="53F3E58C" w14:textId="77777777" w:rsidR="00320BF0" w:rsidRDefault="00000000">
            <w:pPr>
              <w:spacing w:after="0"/>
            </w:pPr>
            <w:r>
              <w:rPr>
                <w:rFonts w:ascii="Consolas" w:hAnsi="Consolas"/>
                <w:sz w:val="19"/>
              </w:rPr>
              <w:t>AND</w:t>
            </w:r>
          </w:p>
          <w:p w14:paraId="4EBA05FF" w14:textId="77777777" w:rsidR="00320BF0" w:rsidRDefault="00000000">
            <w:pPr>
              <w:spacing w:after="0"/>
            </w:pPr>
            <w:r>
              <w:rPr>
                <w:rFonts w:ascii="Consolas" w:hAnsi="Consolas"/>
                <w:sz w:val="19"/>
              </w:rPr>
              <w:t>ATC rate &lt; Store Avg ATC rate x 0.6</w:t>
            </w:r>
          </w:p>
        </w:tc>
      </w:tr>
    </w:tbl>
    <w:p w14:paraId="74BED4FA" w14:textId="77777777" w:rsidR="00320BF0" w:rsidRDefault="00320BF0"/>
    <w:p w14:paraId="57FD70E8" w14:textId="77777777" w:rsidR="00320BF0" w:rsidRDefault="00000000">
      <w:pPr>
        <w:pStyle w:val="Heading2"/>
      </w:pPr>
      <w:r>
        <w:rPr>
          <w:color w:val="1F4E79"/>
        </w:rPr>
        <w:t>Step-by-step calculation</w:t>
      </w:r>
    </w:p>
    <w:p w14:paraId="30E15850" w14:textId="77777777" w:rsidR="00320BF0" w:rsidRDefault="00000000">
      <w:pPr>
        <w:pStyle w:val="Heading3"/>
      </w:pPr>
      <w:r>
        <w:rPr>
          <w:color w:val="1F4E79"/>
        </w:rPr>
        <w:t>Step 1 - Pixel -&gt; item join</w:t>
      </w:r>
    </w:p>
    <w:tbl>
      <w:tblPr>
        <w:tblW w:w="0" w:type="auto"/>
        <w:tblLook w:val="04A0" w:firstRow="1" w:lastRow="0" w:firstColumn="1" w:lastColumn="0" w:noHBand="0" w:noVBand="1"/>
      </w:tblPr>
      <w:tblGrid>
        <w:gridCol w:w="8640"/>
      </w:tblGrid>
      <w:tr w:rsidR="00320BF0" w14:paraId="67B395C8" w14:textId="77777777">
        <w:tc>
          <w:tcPr>
            <w:tcW w:w="8640" w:type="dxa"/>
            <w:shd w:val="clear" w:color="auto" w:fill="F2F2F2"/>
          </w:tcPr>
          <w:p w14:paraId="5005BB58" w14:textId="77777777" w:rsidR="00320BF0" w:rsidRDefault="00000000">
            <w:pPr>
              <w:spacing w:after="0"/>
            </w:pPr>
            <w:r>
              <w:rPr>
                <w:rFonts w:ascii="Consolas" w:hAnsi="Consolas"/>
                <w:sz w:val="19"/>
              </w:rPr>
              <w:t>Pull all shopify_web_pixel_log rows, resolve variantId -&gt; local item_id</w:t>
            </w:r>
          </w:p>
          <w:p w14:paraId="06F10759" w14:textId="77777777" w:rsidR="00320BF0" w:rsidRDefault="00000000">
            <w:pPr>
              <w:spacing w:after="0"/>
            </w:pPr>
            <w:r>
              <w:rPr>
                <w:rFonts w:ascii="Consolas" w:hAnsi="Consolas"/>
                <w:sz w:val="19"/>
              </w:rPr>
              <w:t>via item_master_attribute.</w:t>
            </w:r>
          </w:p>
        </w:tc>
      </w:tr>
    </w:tbl>
    <w:p w14:paraId="6F85F930" w14:textId="77777777" w:rsidR="00320BF0" w:rsidRDefault="00320BF0"/>
    <w:p w14:paraId="01B596FC" w14:textId="77777777" w:rsidR="00320BF0" w:rsidRDefault="00000000">
      <w:pPr>
        <w:pStyle w:val="Heading3"/>
      </w:pPr>
      <w:r>
        <w:rPr>
          <w:color w:val="1F4E79"/>
        </w:rPr>
        <w:t>Step 2 - Per-item counts</w:t>
      </w:r>
    </w:p>
    <w:tbl>
      <w:tblPr>
        <w:tblW w:w="0" w:type="auto"/>
        <w:tblLook w:val="04A0" w:firstRow="1" w:lastRow="0" w:firstColumn="1" w:lastColumn="0" w:noHBand="0" w:noVBand="1"/>
      </w:tblPr>
      <w:tblGrid>
        <w:gridCol w:w="8640"/>
      </w:tblGrid>
      <w:tr w:rsidR="00320BF0" w14:paraId="7D550D35" w14:textId="77777777">
        <w:tc>
          <w:tcPr>
            <w:tcW w:w="8640" w:type="dxa"/>
            <w:shd w:val="clear" w:color="auto" w:fill="F2F2F2"/>
          </w:tcPr>
          <w:p w14:paraId="2E6DEE6E" w14:textId="77777777" w:rsidR="00320BF0" w:rsidRDefault="00000000">
            <w:pPr>
              <w:spacing w:after="0"/>
            </w:pPr>
            <w:r>
              <w:rPr>
                <w:rFonts w:ascii="Consolas" w:hAnsi="Consolas"/>
                <w:sz w:val="19"/>
              </w:rPr>
              <w:t>pv  = COUNT(event = product_viewed)</w:t>
            </w:r>
          </w:p>
          <w:p w14:paraId="4A60C43C" w14:textId="77777777" w:rsidR="00320BF0" w:rsidRDefault="00000000">
            <w:pPr>
              <w:spacing w:after="0"/>
            </w:pPr>
            <w:r>
              <w:rPr>
                <w:rFonts w:ascii="Consolas" w:hAnsi="Consolas"/>
                <w:sz w:val="19"/>
              </w:rPr>
              <w:t>atc = COUNT(event = product_added_to_cart)</w:t>
            </w:r>
          </w:p>
        </w:tc>
      </w:tr>
    </w:tbl>
    <w:p w14:paraId="42E89B2C" w14:textId="77777777" w:rsidR="00320BF0" w:rsidRDefault="00320BF0"/>
    <w:p w14:paraId="7095B6A1" w14:textId="77777777" w:rsidR="00320BF0" w:rsidRDefault="00000000">
      <w:pPr>
        <w:pStyle w:val="Heading3"/>
      </w:pPr>
      <w:r>
        <w:rPr>
          <w:color w:val="1F4E79"/>
        </w:rPr>
        <w:t>Step 3 - Per-item ATC rate (key division)</w:t>
      </w:r>
    </w:p>
    <w:tbl>
      <w:tblPr>
        <w:tblW w:w="0" w:type="auto"/>
        <w:tblLook w:val="04A0" w:firstRow="1" w:lastRow="0" w:firstColumn="1" w:lastColumn="0" w:noHBand="0" w:noVBand="1"/>
      </w:tblPr>
      <w:tblGrid>
        <w:gridCol w:w="8640"/>
      </w:tblGrid>
      <w:tr w:rsidR="00320BF0" w14:paraId="31C97890" w14:textId="77777777">
        <w:tc>
          <w:tcPr>
            <w:tcW w:w="8640" w:type="dxa"/>
            <w:shd w:val="clear" w:color="auto" w:fill="F2F2F2"/>
          </w:tcPr>
          <w:p w14:paraId="3A8C41EA" w14:textId="77777777" w:rsidR="00320BF0" w:rsidRDefault="00000000">
            <w:pPr>
              <w:spacing w:after="0"/>
            </w:pPr>
            <w:r>
              <w:rPr>
                <w:rFonts w:ascii="Consolas" w:hAnsi="Consolas"/>
                <w:sz w:val="19"/>
              </w:rPr>
              <w:t>atc_rate = atc / pv          (0 when pv = 0)</w:t>
            </w:r>
          </w:p>
        </w:tc>
      </w:tr>
    </w:tbl>
    <w:p w14:paraId="1922FBE4" w14:textId="77777777" w:rsidR="00320BF0" w:rsidRDefault="00320BF0"/>
    <w:p w14:paraId="6E26098E" w14:textId="77777777" w:rsidR="00320BF0" w:rsidRDefault="00000000">
      <w:pPr>
        <w:pStyle w:val="Heading3"/>
      </w:pPr>
      <w:r>
        <w:rPr>
          <w:color w:val="1F4E79"/>
        </w:rPr>
        <w:t>Step 4 - Store-wide stats</w:t>
      </w:r>
    </w:p>
    <w:tbl>
      <w:tblPr>
        <w:tblW w:w="0" w:type="auto"/>
        <w:tblLook w:val="04A0" w:firstRow="1" w:lastRow="0" w:firstColumn="1" w:lastColumn="0" w:noHBand="0" w:noVBand="1"/>
      </w:tblPr>
      <w:tblGrid>
        <w:gridCol w:w="8640"/>
      </w:tblGrid>
      <w:tr w:rsidR="00320BF0" w14:paraId="31B2C3FD" w14:textId="77777777">
        <w:tc>
          <w:tcPr>
            <w:tcW w:w="8640" w:type="dxa"/>
            <w:shd w:val="clear" w:color="auto" w:fill="F2F2F2"/>
          </w:tcPr>
          <w:p w14:paraId="44498179" w14:textId="77777777" w:rsidR="00320BF0" w:rsidRDefault="00000000">
            <w:pPr>
              <w:spacing w:after="0"/>
            </w:pPr>
            <w:r>
              <w:rPr>
                <w:rFonts w:ascii="Consolas" w:hAnsi="Consolas"/>
                <w:sz w:val="19"/>
              </w:rPr>
              <w:t>n_items      = COUNT(*)</w:t>
            </w:r>
          </w:p>
          <w:p w14:paraId="52F8E695" w14:textId="77777777" w:rsidR="00320BF0" w:rsidRDefault="00000000">
            <w:pPr>
              <w:spacing w:after="0"/>
            </w:pPr>
            <w:r>
              <w:rPr>
                <w:rFonts w:ascii="Consolas" w:hAnsi="Consolas"/>
                <w:sz w:val="19"/>
              </w:rPr>
              <w:t>avg_atc_rate = AVG(atc_rate)</w:t>
            </w:r>
          </w:p>
        </w:tc>
      </w:tr>
    </w:tbl>
    <w:p w14:paraId="32157CEE" w14:textId="77777777" w:rsidR="00320BF0" w:rsidRDefault="00320BF0"/>
    <w:p w14:paraId="7D667CE4" w14:textId="77777777" w:rsidR="00320BF0" w:rsidRDefault="00000000">
      <w:pPr>
        <w:pStyle w:val="Heading3"/>
      </w:pPr>
      <w:r>
        <w:rPr>
          <w:color w:val="1F4E79"/>
        </w:rPr>
        <w:t>Step 5 - PV ranking with ties</w:t>
      </w:r>
    </w:p>
    <w:tbl>
      <w:tblPr>
        <w:tblW w:w="0" w:type="auto"/>
        <w:tblLook w:val="04A0" w:firstRow="1" w:lastRow="0" w:firstColumn="1" w:lastColumn="0" w:noHBand="0" w:noVBand="1"/>
      </w:tblPr>
      <w:tblGrid>
        <w:gridCol w:w="8640"/>
      </w:tblGrid>
      <w:tr w:rsidR="00320BF0" w14:paraId="1F2EF076" w14:textId="77777777">
        <w:tc>
          <w:tcPr>
            <w:tcW w:w="8640" w:type="dxa"/>
            <w:shd w:val="clear" w:color="auto" w:fill="F2F2F2"/>
          </w:tcPr>
          <w:p w14:paraId="5FD22D23" w14:textId="77777777" w:rsidR="00320BF0" w:rsidRDefault="00000000">
            <w:pPr>
              <w:spacing w:after="0"/>
            </w:pPr>
            <w:r>
              <w:rPr>
                <w:rFonts w:ascii="Consolas" w:hAnsi="Consolas"/>
                <w:sz w:val="19"/>
              </w:rPr>
              <w:t>pv_rank = RANK() OVER (ORDER BY pv DESC)</w:t>
            </w:r>
          </w:p>
          <w:p w14:paraId="1D1A90BA" w14:textId="77777777" w:rsidR="00320BF0" w:rsidRDefault="00000000">
            <w:pPr>
              <w:spacing w:after="0"/>
            </w:pPr>
            <w:r>
              <w:rPr>
                <w:rFonts w:ascii="Consolas" w:hAnsi="Consolas"/>
                <w:sz w:val="19"/>
              </w:rPr>
              <w:t>Items tied on pv share the same rank - critical for small datasets.</w:t>
            </w:r>
          </w:p>
        </w:tc>
      </w:tr>
    </w:tbl>
    <w:p w14:paraId="66CB9DE1" w14:textId="77777777" w:rsidR="00320BF0" w:rsidRDefault="00320BF0"/>
    <w:p w14:paraId="2C74B7BA" w14:textId="77777777" w:rsidR="00320BF0" w:rsidRDefault="00000000">
      <w:pPr>
        <w:pStyle w:val="Heading3"/>
      </w:pPr>
      <w:r>
        <w:rPr>
          <w:color w:val="1F4E79"/>
        </w:rPr>
        <w:t>Step 6 - Top-5% cutoff (with safety floor)</w:t>
      </w:r>
    </w:p>
    <w:tbl>
      <w:tblPr>
        <w:tblW w:w="0" w:type="auto"/>
        <w:tblLook w:val="04A0" w:firstRow="1" w:lastRow="0" w:firstColumn="1" w:lastColumn="0" w:noHBand="0" w:noVBand="1"/>
      </w:tblPr>
      <w:tblGrid>
        <w:gridCol w:w="8640"/>
      </w:tblGrid>
      <w:tr w:rsidR="00320BF0" w14:paraId="1CEC168C" w14:textId="77777777">
        <w:tc>
          <w:tcPr>
            <w:tcW w:w="8640" w:type="dxa"/>
            <w:shd w:val="clear" w:color="auto" w:fill="F2F2F2"/>
          </w:tcPr>
          <w:p w14:paraId="14B91F22" w14:textId="77777777" w:rsidR="00320BF0" w:rsidRDefault="00000000">
            <w:pPr>
              <w:spacing w:after="0"/>
            </w:pPr>
            <w:r>
              <w:rPr>
                <w:rFonts w:ascii="Consolas" w:hAnsi="Consolas"/>
                <w:sz w:val="19"/>
              </w:rPr>
              <w:t>top_n_cutoff = GREATEST( PRODUCT_LIMIT, CEIL(n_items x 0.05) )</w:t>
            </w:r>
          </w:p>
        </w:tc>
      </w:tr>
    </w:tbl>
    <w:p w14:paraId="2829BF5E" w14:textId="77777777" w:rsidR="00320BF0" w:rsidRDefault="00320BF0"/>
    <w:p w14:paraId="649F5010" w14:textId="77777777" w:rsidR="00320BF0" w:rsidRDefault="00000000">
      <w:pPr>
        <w:pStyle w:val="Heading3"/>
      </w:pPr>
      <w:r>
        <w:rPr>
          <w:color w:val="1F4E79"/>
        </w:rPr>
        <w:t>Step 7 - Filter (the two rule conditions)</w:t>
      </w:r>
    </w:p>
    <w:tbl>
      <w:tblPr>
        <w:tblW w:w="0" w:type="auto"/>
        <w:tblLook w:val="04A0" w:firstRow="1" w:lastRow="0" w:firstColumn="1" w:lastColumn="0" w:noHBand="0" w:noVBand="1"/>
      </w:tblPr>
      <w:tblGrid>
        <w:gridCol w:w="8640"/>
      </w:tblGrid>
      <w:tr w:rsidR="00320BF0" w14:paraId="746A0ADB" w14:textId="77777777">
        <w:tc>
          <w:tcPr>
            <w:tcW w:w="8640" w:type="dxa"/>
            <w:shd w:val="clear" w:color="auto" w:fill="F2F2F2"/>
          </w:tcPr>
          <w:p w14:paraId="4ECF6AA0" w14:textId="77777777" w:rsidR="00320BF0" w:rsidRDefault="00000000">
            <w:pPr>
              <w:spacing w:after="0"/>
            </w:pPr>
            <w:r>
              <w:rPr>
                <w:rFonts w:ascii="Consolas" w:hAnsi="Consolas"/>
                <w:sz w:val="19"/>
              </w:rPr>
              <w:t>pv_rank  &lt;=  top_n_cutoff               (high traffic - top 5%)</w:t>
            </w:r>
          </w:p>
          <w:p w14:paraId="063A5CC9" w14:textId="77777777" w:rsidR="00320BF0" w:rsidRDefault="00000000">
            <w:pPr>
              <w:spacing w:after="0"/>
            </w:pPr>
            <w:r>
              <w:rPr>
                <w:rFonts w:ascii="Consolas" w:hAnsi="Consolas"/>
                <w:sz w:val="19"/>
              </w:rPr>
              <w:t>AND</w:t>
            </w:r>
          </w:p>
          <w:p w14:paraId="08064AA3" w14:textId="77777777" w:rsidR="00320BF0" w:rsidRDefault="00000000">
            <w:pPr>
              <w:spacing w:after="0"/>
            </w:pPr>
            <w:r>
              <w:rPr>
                <w:rFonts w:ascii="Consolas" w:hAnsi="Consolas"/>
                <w:sz w:val="19"/>
              </w:rPr>
              <w:t>atc_rate &lt;   0.6 x avg_atc_rate         (clearly below-average cart-add)</w:t>
            </w:r>
          </w:p>
        </w:tc>
      </w:tr>
    </w:tbl>
    <w:p w14:paraId="232F63E1" w14:textId="77777777" w:rsidR="00320BF0" w:rsidRDefault="00320BF0"/>
    <w:p w14:paraId="6C176D00" w14:textId="77777777" w:rsidR="00320BF0" w:rsidRDefault="00000000">
      <w:pPr>
        <w:pStyle w:val="Heading3"/>
      </w:pPr>
      <w:r>
        <w:rPr>
          <w:color w:val="1F4E79"/>
        </w:rPr>
        <w:t>Step 8 - Order and limit</w:t>
      </w:r>
    </w:p>
    <w:tbl>
      <w:tblPr>
        <w:tblW w:w="0" w:type="auto"/>
        <w:tblLook w:val="04A0" w:firstRow="1" w:lastRow="0" w:firstColumn="1" w:lastColumn="0" w:noHBand="0" w:noVBand="1"/>
      </w:tblPr>
      <w:tblGrid>
        <w:gridCol w:w="8640"/>
      </w:tblGrid>
      <w:tr w:rsidR="00320BF0" w14:paraId="5957D576" w14:textId="77777777">
        <w:tc>
          <w:tcPr>
            <w:tcW w:w="8640" w:type="dxa"/>
            <w:shd w:val="clear" w:color="auto" w:fill="F2F2F2"/>
          </w:tcPr>
          <w:p w14:paraId="59BD9707" w14:textId="77777777" w:rsidR="00320BF0" w:rsidRDefault="00000000">
            <w:pPr>
              <w:spacing w:after="0"/>
            </w:pPr>
            <w:r>
              <w:rPr>
                <w:rFonts w:ascii="Consolas" w:hAnsi="Consolas"/>
                <w:sz w:val="19"/>
              </w:rPr>
              <w:t>Order by pv DESC, then LIMIT PRODUCT_LIMIT.</w:t>
            </w:r>
          </w:p>
        </w:tc>
      </w:tr>
    </w:tbl>
    <w:p w14:paraId="19A4FB9E" w14:textId="77777777" w:rsidR="00320BF0" w:rsidRDefault="00320BF0"/>
    <w:p w14:paraId="69559784" w14:textId="77777777" w:rsidR="00320BF0" w:rsidRDefault="00000000">
      <w:pPr>
        <w:pStyle w:val="Heading2"/>
      </w:pPr>
      <w:r>
        <w:rPr>
          <w:color w:val="1F4E79"/>
        </w:rPr>
        <w:t>Worked example - why an item appears</w:t>
      </w:r>
    </w:p>
    <w:p w14:paraId="13A288DC" w14:textId="77777777" w:rsidR="00320BF0" w:rsidRDefault="00000000">
      <w:r>
        <w:t>n_items = 4, avg_atc_rate = 0.250. Threshold = 0.6 x 0.250 = 0.150. Cutoff = GREATEST(2, CEIL(4 x 0.05)=1) = 2.</w:t>
      </w:r>
    </w:p>
    <w:tbl>
      <w:tblPr>
        <w:tblStyle w:val="LightGrid-Accent1"/>
        <w:tblW w:w="0" w:type="auto"/>
        <w:tblLook w:val="04A0" w:firstRow="1" w:lastRow="0" w:firstColumn="1" w:lastColumn="0" w:noHBand="0" w:noVBand="1"/>
      </w:tblPr>
      <w:tblGrid>
        <w:gridCol w:w="1080"/>
        <w:gridCol w:w="1080"/>
        <w:gridCol w:w="1080"/>
        <w:gridCol w:w="1080"/>
        <w:gridCol w:w="1208"/>
        <w:gridCol w:w="1080"/>
        <w:gridCol w:w="1080"/>
        <w:gridCol w:w="1080"/>
      </w:tblGrid>
      <w:tr w:rsidR="00320BF0" w14:paraId="73C26456"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D691498" w14:textId="77777777" w:rsidR="00320BF0" w:rsidRDefault="00000000">
            <w:r>
              <w:rPr>
                <w:sz w:val="20"/>
              </w:rPr>
              <w:t>item_id</w:t>
            </w:r>
          </w:p>
        </w:tc>
        <w:tc>
          <w:tcPr>
            <w:tcW w:w="1080" w:type="dxa"/>
          </w:tcPr>
          <w:p w14:paraId="2347FFA9"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pv</w:t>
            </w:r>
          </w:p>
        </w:tc>
        <w:tc>
          <w:tcPr>
            <w:tcW w:w="1080" w:type="dxa"/>
          </w:tcPr>
          <w:p w14:paraId="1C27B436"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atc</w:t>
            </w:r>
          </w:p>
        </w:tc>
        <w:tc>
          <w:tcPr>
            <w:tcW w:w="1080" w:type="dxa"/>
          </w:tcPr>
          <w:p w14:paraId="3A394FD6"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atc_rate</w:t>
            </w:r>
          </w:p>
        </w:tc>
        <w:tc>
          <w:tcPr>
            <w:tcW w:w="1080" w:type="dxa"/>
          </w:tcPr>
          <w:p w14:paraId="43B8A4E0"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rate&lt;0.150?</w:t>
            </w:r>
          </w:p>
        </w:tc>
        <w:tc>
          <w:tcPr>
            <w:tcW w:w="1080" w:type="dxa"/>
          </w:tcPr>
          <w:p w14:paraId="1D9A00F1"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pv_rank</w:t>
            </w:r>
          </w:p>
        </w:tc>
        <w:tc>
          <w:tcPr>
            <w:tcW w:w="1080" w:type="dxa"/>
          </w:tcPr>
          <w:p w14:paraId="3822CFAE"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rank&lt;=2?</w:t>
            </w:r>
          </w:p>
        </w:tc>
        <w:tc>
          <w:tcPr>
            <w:tcW w:w="1080" w:type="dxa"/>
          </w:tcPr>
          <w:p w14:paraId="2A860D8B"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passes?</w:t>
            </w:r>
          </w:p>
        </w:tc>
      </w:tr>
      <w:tr w:rsidR="00320BF0" w14:paraId="3465003D"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3902517" w14:textId="77777777" w:rsidR="00320BF0" w:rsidRDefault="00000000">
            <w:r>
              <w:rPr>
                <w:sz w:val="20"/>
              </w:rPr>
              <w:t>1033458</w:t>
            </w:r>
          </w:p>
        </w:tc>
        <w:tc>
          <w:tcPr>
            <w:tcW w:w="1080" w:type="dxa"/>
          </w:tcPr>
          <w:p w14:paraId="4BEBA1EC"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080" w:type="dxa"/>
          </w:tcPr>
          <w:p w14:paraId="29AFA7EA"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080" w:type="dxa"/>
          </w:tcPr>
          <w:p w14:paraId="52C972EE"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1.000</w:t>
            </w:r>
          </w:p>
        </w:tc>
        <w:tc>
          <w:tcPr>
            <w:tcW w:w="1080" w:type="dxa"/>
          </w:tcPr>
          <w:p w14:paraId="154AF3C6"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1080" w:type="dxa"/>
          </w:tcPr>
          <w:p w14:paraId="7776A833"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080" w:type="dxa"/>
          </w:tcPr>
          <w:p w14:paraId="1E1FB25A"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1080" w:type="dxa"/>
          </w:tcPr>
          <w:p w14:paraId="4109EA0E"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r>
      <w:tr w:rsidR="00320BF0" w14:paraId="20D18319"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1C7063E" w14:textId="77777777" w:rsidR="00320BF0" w:rsidRDefault="00000000">
            <w:r>
              <w:rPr>
                <w:sz w:val="20"/>
              </w:rPr>
              <w:t>1033468</w:t>
            </w:r>
          </w:p>
        </w:tc>
        <w:tc>
          <w:tcPr>
            <w:tcW w:w="1080" w:type="dxa"/>
          </w:tcPr>
          <w:p w14:paraId="6B474972"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25</w:t>
            </w:r>
          </w:p>
        </w:tc>
        <w:tc>
          <w:tcPr>
            <w:tcW w:w="1080" w:type="dxa"/>
          </w:tcPr>
          <w:p w14:paraId="28D97AD9"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080" w:type="dxa"/>
          </w:tcPr>
          <w:p w14:paraId="3A4AA7FB"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0.000</w:t>
            </w:r>
          </w:p>
        </w:tc>
        <w:tc>
          <w:tcPr>
            <w:tcW w:w="1080" w:type="dxa"/>
          </w:tcPr>
          <w:p w14:paraId="5D1B1728"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080" w:type="dxa"/>
          </w:tcPr>
          <w:p w14:paraId="7354449A"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1080" w:type="dxa"/>
          </w:tcPr>
          <w:p w14:paraId="02D8B771"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080" w:type="dxa"/>
          </w:tcPr>
          <w:p w14:paraId="4F022851"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QUALIFIES</w:t>
            </w:r>
          </w:p>
        </w:tc>
      </w:tr>
      <w:tr w:rsidR="00320BF0" w14:paraId="13FA3107"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09F0E21" w14:textId="77777777" w:rsidR="00320BF0" w:rsidRDefault="00000000">
            <w:r>
              <w:rPr>
                <w:sz w:val="20"/>
              </w:rPr>
              <w:t>1033460</w:t>
            </w:r>
          </w:p>
        </w:tc>
        <w:tc>
          <w:tcPr>
            <w:tcW w:w="1080" w:type="dxa"/>
          </w:tcPr>
          <w:p w14:paraId="10EDDCBC"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21</w:t>
            </w:r>
          </w:p>
        </w:tc>
        <w:tc>
          <w:tcPr>
            <w:tcW w:w="1080" w:type="dxa"/>
          </w:tcPr>
          <w:p w14:paraId="1039DC7C"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080" w:type="dxa"/>
          </w:tcPr>
          <w:p w14:paraId="16CC3FC4"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0.000</w:t>
            </w:r>
          </w:p>
        </w:tc>
        <w:tc>
          <w:tcPr>
            <w:tcW w:w="1080" w:type="dxa"/>
          </w:tcPr>
          <w:p w14:paraId="34B6F6F4"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080" w:type="dxa"/>
          </w:tcPr>
          <w:p w14:paraId="6A2CC3AF"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080" w:type="dxa"/>
          </w:tcPr>
          <w:p w14:paraId="525BF0A2"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080" w:type="dxa"/>
          </w:tcPr>
          <w:p w14:paraId="2C2B4B72"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QUALIFIES</w:t>
            </w:r>
          </w:p>
        </w:tc>
      </w:tr>
      <w:tr w:rsidR="00320BF0" w14:paraId="6730A968"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037A081" w14:textId="77777777" w:rsidR="00320BF0" w:rsidRDefault="00000000">
            <w:r>
              <w:rPr>
                <w:sz w:val="20"/>
              </w:rPr>
              <w:t>1033471</w:t>
            </w:r>
          </w:p>
        </w:tc>
        <w:tc>
          <w:tcPr>
            <w:tcW w:w="1080" w:type="dxa"/>
          </w:tcPr>
          <w:p w14:paraId="711528DC"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21</w:t>
            </w:r>
          </w:p>
        </w:tc>
        <w:tc>
          <w:tcPr>
            <w:tcW w:w="1080" w:type="dxa"/>
          </w:tcPr>
          <w:p w14:paraId="53CD825F"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080" w:type="dxa"/>
          </w:tcPr>
          <w:p w14:paraId="0E0F67E2"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0.000</w:t>
            </w:r>
          </w:p>
        </w:tc>
        <w:tc>
          <w:tcPr>
            <w:tcW w:w="1080" w:type="dxa"/>
          </w:tcPr>
          <w:p w14:paraId="0010F5C3"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080" w:type="dxa"/>
          </w:tcPr>
          <w:p w14:paraId="25B0F735"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080" w:type="dxa"/>
          </w:tcPr>
          <w:p w14:paraId="11087D08"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080" w:type="dxa"/>
          </w:tcPr>
          <w:p w14:paraId="0DB155AE"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QUALIFIES</w:t>
            </w:r>
          </w:p>
        </w:tc>
      </w:tr>
    </w:tbl>
    <w:p w14:paraId="50DFF9A2" w14:textId="77777777" w:rsidR="00320BF0" w:rsidRDefault="00320BF0"/>
    <w:p w14:paraId="3B78A98C" w14:textId="77777777" w:rsidR="00320BF0" w:rsidRDefault="00000000">
      <w:r>
        <w:rPr>
          <w:i/>
        </w:rPr>
        <w:t>Result: Both pv=21 rows tie at pv_rank = 2 (the point of RANK()). 3 rows pass the WHERE clause; final LIMIT 2 trims to 2 displayed.</w:t>
      </w:r>
    </w:p>
    <w:p w14:paraId="1F0D36B4" w14:textId="77777777" w:rsidR="00320BF0" w:rsidRDefault="00000000">
      <w:pPr>
        <w:pStyle w:val="Heading2"/>
      </w:pPr>
      <w:r>
        <w:rPr>
          <w:color w:val="1F4E79"/>
        </w:rPr>
        <w:t>Output fields (per product)</w:t>
      </w:r>
    </w:p>
    <w:tbl>
      <w:tblPr>
        <w:tblStyle w:val="LightGrid-Accent1"/>
        <w:tblW w:w="0" w:type="auto"/>
        <w:tblLook w:val="04A0" w:firstRow="1" w:lastRow="0" w:firstColumn="1" w:lastColumn="0" w:noHBand="0" w:noVBand="1"/>
      </w:tblPr>
      <w:tblGrid>
        <w:gridCol w:w="4320"/>
        <w:gridCol w:w="4320"/>
      </w:tblGrid>
      <w:tr w:rsidR="00320BF0" w14:paraId="351FABFD"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F85EDF" w14:textId="77777777" w:rsidR="00320BF0" w:rsidRDefault="00000000">
            <w:r>
              <w:rPr>
                <w:sz w:val="20"/>
              </w:rPr>
              <w:t>Field</w:t>
            </w:r>
          </w:p>
        </w:tc>
        <w:tc>
          <w:tcPr>
            <w:tcW w:w="4320" w:type="dxa"/>
          </w:tcPr>
          <w:p w14:paraId="4B5C75CA"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Meaning</w:t>
            </w:r>
          </w:p>
        </w:tc>
      </w:tr>
      <w:tr w:rsidR="00320BF0" w14:paraId="55C0148C"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15C814" w14:textId="77777777" w:rsidR="00320BF0" w:rsidRDefault="00000000">
            <w:r>
              <w:rPr>
                <w:sz w:val="20"/>
              </w:rPr>
              <w:t>page_views</w:t>
            </w:r>
          </w:p>
        </w:tc>
        <w:tc>
          <w:tcPr>
            <w:tcW w:w="4320" w:type="dxa"/>
          </w:tcPr>
          <w:p w14:paraId="2DA95F77"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pv (30d)</w:t>
            </w:r>
          </w:p>
        </w:tc>
      </w:tr>
      <w:tr w:rsidR="00320BF0" w14:paraId="336ED610"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E1212A" w14:textId="77777777" w:rsidR="00320BF0" w:rsidRDefault="00000000">
            <w:r>
              <w:rPr>
                <w:sz w:val="20"/>
              </w:rPr>
              <w:t>add_to_carts</w:t>
            </w:r>
          </w:p>
        </w:tc>
        <w:tc>
          <w:tcPr>
            <w:tcW w:w="4320" w:type="dxa"/>
          </w:tcPr>
          <w:p w14:paraId="0BC22E17"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atc (30d)</w:t>
            </w:r>
          </w:p>
        </w:tc>
      </w:tr>
      <w:tr w:rsidR="00320BF0" w14:paraId="21B0CF26"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6F602" w14:textId="77777777" w:rsidR="00320BF0" w:rsidRDefault="00000000">
            <w:r>
              <w:rPr>
                <w:sz w:val="20"/>
              </w:rPr>
              <w:t>atc_rate</w:t>
            </w:r>
          </w:p>
        </w:tc>
        <w:tc>
          <w:tcPr>
            <w:tcW w:w="4320" w:type="dxa"/>
          </w:tcPr>
          <w:p w14:paraId="11E88E89"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atc / pv</w:t>
            </w:r>
          </w:p>
        </w:tc>
      </w:tr>
      <w:tr w:rsidR="00320BF0" w14:paraId="30AEC428"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07B32F" w14:textId="77777777" w:rsidR="00320BF0" w:rsidRDefault="00000000">
            <w:r>
              <w:rPr>
                <w:sz w:val="20"/>
              </w:rPr>
              <w:t>store_avg_atc</w:t>
            </w:r>
          </w:p>
        </w:tc>
        <w:tc>
          <w:tcPr>
            <w:tcW w:w="4320" w:type="dxa"/>
          </w:tcPr>
          <w:p w14:paraId="1D71C567"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avg_atc_rate across candidate items</w:t>
            </w:r>
          </w:p>
        </w:tc>
      </w:tr>
      <w:tr w:rsidR="00320BF0" w14:paraId="1390A313"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A7EDCD" w14:textId="77777777" w:rsidR="00320BF0" w:rsidRDefault="00000000">
            <w:r>
              <w:rPr>
                <w:sz w:val="20"/>
              </w:rPr>
              <w:t>score</w:t>
            </w:r>
          </w:p>
        </w:tc>
        <w:tc>
          <w:tcPr>
            <w:tcW w:w="4320" w:type="dxa"/>
          </w:tcPr>
          <w:p w14:paraId="345A9EF3"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the pv value (used for ordering)</w:t>
            </w:r>
          </w:p>
        </w:tc>
      </w:tr>
    </w:tbl>
    <w:p w14:paraId="2ECCDEBA" w14:textId="77777777" w:rsidR="00320BF0" w:rsidRDefault="00320BF0"/>
    <w:p w14:paraId="048962B6" w14:textId="77777777" w:rsidR="00320BF0" w:rsidRDefault="00000000">
      <w:pPr>
        <w:pStyle w:val="Heading2"/>
      </w:pPr>
      <w:r>
        <w:rPr>
          <w:color w:val="1F4E79"/>
        </w:rPr>
        <w:t>AI Insight</w:t>
      </w:r>
    </w:p>
    <w:p w14:paraId="259C8B21" w14:textId="77777777" w:rsidR="00320BF0" w:rsidRDefault="00000000">
      <w:r>
        <w:rPr>
          <w:b/>
          <w:color w:val="C05A2B"/>
          <w:sz w:val="20"/>
        </w:rPr>
        <w:t>AI INSIGHT</w:t>
      </w:r>
    </w:p>
    <w:tbl>
      <w:tblPr>
        <w:tblW w:w="0" w:type="auto"/>
        <w:tblLook w:val="04A0" w:firstRow="1" w:lastRow="0" w:firstColumn="1" w:lastColumn="0" w:noHBand="0" w:noVBand="1"/>
      </w:tblPr>
      <w:tblGrid>
        <w:gridCol w:w="8640"/>
      </w:tblGrid>
      <w:tr w:rsidR="00320BF0" w14:paraId="600EE992" w14:textId="77777777">
        <w:tc>
          <w:tcPr>
            <w:tcW w:w="8640" w:type="dxa"/>
            <w:shd w:val="clear" w:color="auto" w:fill="FCEEF0"/>
          </w:tcPr>
          <w:p w14:paraId="01922E82" w14:textId="77777777" w:rsidR="00320BF0" w:rsidRDefault="00000000">
            <w:pPr>
              <w:spacing w:after="0"/>
            </w:pPr>
            <w:r>
              <w:rPr>
                <w:sz w:val="21"/>
              </w:rPr>
              <w:t>Products 1033468 and 1033460 are among the most-viewed pages (25 and 21 Page Views) yet have a 0% Add-to-Cart Rate (ATC). Try a discount, clearer pricing, or better images to lift the Add-to-Cart Rate (ATC) by ~20%.</w:t>
            </w:r>
          </w:p>
        </w:tc>
      </w:tr>
    </w:tbl>
    <w:p w14:paraId="71ED69E8" w14:textId="77777777" w:rsidR="00320BF0" w:rsidRDefault="00000000">
      <w:r>
        <w:br w:type="page"/>
      </w:r>
    </w:p>
    <w:p w14:paraId="3C04CB96" w14:textId="77777777" w:rsidR="00320BF0" w:rsidRDefault="00000000">
      <w:pPr>
        <w:pStyle w:val="Heading1"/>
      </w:pPr>
      <w:r>
        <w:rPr>
          <w:color w:val="1F4E79"/>
        </w:rPr>
        <w:lastRenderedPageBreak/>
        <w:t>Rule 5 - Shopping Basket Magnet</w:t>
      </w:r>
    </w:p>
    <w:tbl>
      <w:tblPr>
        <w:tblStyle w:val="LightGrid-Accent1"/>
        <w:tblW w:w="0" w:type="auto"/>
        <w:tblLook w:val="04A0" w:firstRow="1" w:lastRow="0" w:firstColumn="1" w:lastColumn="0" w:noHBand="0" w:noVBand="1"/>
      </w:tblPr>
      <w:tblGrid>
        <w:gridCol w:w="4320"/>
        <w:gridCol w:w="4320"/>
      </w:tblGrid>
      <w:tr w:rsidR="00320BF0" w14:paraId="75F1AA1E"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031F52" w14:textId="77777777" w:rsidR="00320BF0" w:rsidRDefault="00000000">
            <w:r>
              <w:rPr>
                <w:sz w:val="20"/>
              </w:rPr>
              <w:t>Field</w:t>
            </w:r>
          </w:p>
        </w:tc>
        <w:tc>
          <w:tcPr>
            <w:tcW w:w="4320" w:type="dxa"/>
          </w:tcPr>
          <w:p w14:paraId="55D560DC"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320BF0" w14:paraId="4E1717BA"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1824B4" w14:textId="77777777" w:rsidR="00320BF0" w:rsidRDefault="00000000">
            <w:r>
              <w:rPr>
                <w:sz w:val="20"/>
              </w:rPr>
              <w:t>Rule ID</w:t>
            </w:r>
          </w:p>
        </w:tc>
        <w:tc>
          <w:tcPr>
            <w:tcW w:w="4320" w:type="dxa"/>
          </w:tcPr>
          <w:p w14:paraId="6044E521"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r>
      <w:tr w:rsidR="00320BF0" w14:paraId="44E64489"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F61442" w14:textId="77777777" w:rsidR="00320BF0" w:rsidRDefault="00000000">
            <w:r>
              <w:rPr>
                <w:sz w:val="20"/>
              </w:rPr>
              <w:t>AI Recommendation Tag</w:t>
            </w:r>
          </w:p>
        </w:tc>
        <w:tc>
          <w:tcPr>
            <w:tcW w:w="4320" w:type="dxa"/>
          </w:tcPr>
          <w:p w14:paraId="09741214"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Shopping Basket Magnet</w:t>
            </w:r>
          </w:p>
        </w:tc>
      </w:tr>
      <w:tr w:rsidR="00320BF0" w14:paraId="5DBB7066"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E0093F" w14:textId="77777777" w:rsidR="00320BF0" w:rsidRDefault="00000000">
            <w:r>
              <w:rPr>
                <w:sz w:val="20"/>
              </w:rPr>
              <w:t>Internal Tag</w:t>
            </w:r>
          </w:p>
        </w:tc>
        <w:tc>
          <w:tcPr>
            <w:tcW w:w="4320" w:type="dxa"/>
          </w:tcPr>
          <w:p w14:paraId="3DCF88AF"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basket_magnet</w:t>
            </w:r>
          </w:p>
        </w:tc>
      </w:tr>
      <w:tr w:rsidR="00320BF0" w14:paraId="6ECD6703"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D3D630" w14:textId="77777777" w:rsidR="00320BF0" w:rsidRDefault="00000000">
            <w:r>
              <w:rPr>
                <w:sz w:val="20"/>
              </w:rPr>
              <w:t>KPI Target</w:t>
            </w:r>
          </w:p>
        </w:tc>
        <w:tc>
          <w:tcPr>
            <w:tcW w:w="4320" w:type="dxa"/>
          </w:tcPr>
          <w:p w14:paraId="2BCCE72D"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Average Order Value (AOV) +18%</w:t>
            </w:r>
          </w:p>
        </w:tc>
      </w:tr>
    </w:tbl>
    <w:p w14:paraId="58F5CABC" w14:textId="77777777" w:rsidR="00320BF0" w:rsidRDefault="00320BF0"/>
    <w:p w14:paraId="686F76D2" w14:textId="77777777" w:rsidR="00320BF0" w:rsidRDefault="00000000">
      <w:pPr>
        <w:pStyle w:val="Heading2"/>
      </w:pPr>
      <w:r>
        <w:rPr>
          <w:color w:val="1F4E79"/>
        </w:rPr>
        <w:t>What this rule detects</w:t>
      </w:r>
    </w:p>
    <w:p w14:paraId="172E3F0B" w14:textId="77777777" w:rsidR="00320BF0" w:rsidRDefault="00000000">
      <w:r>
        <w:t>A product that is rarely bought alone - when shoppers buy it, they tend to add other items to the same order. These are natural anchors for bundles, 'frequently bought together' widgets, and cross-sell campaigns.</w:t>
      </w:r>
    </w:p>
    <w:p w14:paraId="643539EC" w14:textId="77777777" w:rsidR="00320BF0" w:rsidRDefault="00000000">
      <w:pPr>
        <w:pStyle w:val="Heading2"/>
      </w:pPr>
      <w:r>
        <w:rPr>
          <w:color w:val="1F4E79"/>
        </w:rPr>
        <w:t>Rule definition (trigger formula)</w:t>
      </w:r>
    </w:p>
    <w:tbl>
      <w:tblPr>
        <w:tblW w:w="0" w:type="auto"/>
        <w:tblLook w:val="04A0" w:firstRow="1" w:lastRow="0" w:firstColumn="1" w:lastColumn="0" w:noHBand="0" w:noVBand="1"/>
      </w:tblPr>
      <w:tblGrid>
        <w:gridCol w:w="8640"/>
      </w:tblGrid>
      <w:tr w:rsidR="00320BF0" w14:paraId="760E4B11" w14:textId="77777777">
        <w:tc>
          <w:tcPr>
            <w:tcW w:w="8640" w:type="dxa"/>
            <w:shd w:val="clear" w:color="auto" w:fill="F2F2F2"/>
          </w:tcPr>
          <w:p w14:paraId="68FC0406" w14:textId="77777777" w:rsidR="00320BF0" w:rsidRDefault="00000000">
            <w:pPr>
              <w:spacing w:after="0"/>
            </w:pPr>
            <w:r>
              <w:rPr>
                <w:rFonts w:ascii="Consolas" w:hAnsi="Consolas"/>
                <w:sz w:val="19"/>
              </w:rPr>
              <w:t>multi_product_orders / total_orders  &gt;  0.40</w:t>
            </w:r>
          </w:p>
          <w:p w14:paraId="27334C99" w14:textId="77777777" w:rsidR="00320BF0" w:rsidRDefault="00000000">
            <w:pPr>
              <w:spacing w:after="0"/>
            </w:pPr>
            <w:r>
              <w:rPr>
                <w:rFonts w:ascii="Consolas" w:hAnsi="Consolas"/>
                <w:sz w:val="19"/>
              </w:rPr>
              <w:t>(more than 40% of this item's orders contained at least one other distinct item)</w:t>
            </w:r>
          </w:p>
        </w:tc>
      </w:tr>
    </w:tbl>
    <w:p w14:paraId="1D62C1F1" w14:textId="77777777" w:rsidR="00320BF0" w:rsidRDefault="00320BF0"/>
    <w:p w14:paraId="70B6EA47" w14:textId="77777777" w:rsidR="00320BF0" w:rsidRDefault="00000000">
      <w:pPr>
        <w:pStyle w:val="Heading2"/>
      </w:pPr>
      <w:r>
        <w:rPr>
          <w:color w:val="1F4E79"/>
        </w:rPr>
        <w:t>Step-by-step calculation</w:t>
      </w:r>
    </w:p>
    <w:p w14:paraId="34469AAF" w14:textId="77777777" w:rsidR="00320BF0" w:rsidRDefault="00000000">
      <w:pPr>
        <w:pStyle w:val="Heading3"/>
      </w:pPr>
      <w:r>
        <w:rPr>
          <w:color w:val="1F4E79"/>
        </w:rPr>
        <w:t>Step 1 - Order sizes (order_sizes CTE)</w:t>
      </w:r>
    </w:p>
    <w:tbl>
      <w:tblPr>
        <w:tblW w:w="0" w:type="auto"/>
        <w:tblLook w:val="04A0" w:firstRow="1" w:lastRow="0" w:firstColumn="1" w:lastColumn="0" w:noHBand="0" w:noVBand="1"/>
      </w:tblPr>
      <w:tblGrid>
        <w:gridCol w:w="8640"/>
      </w:tblGrid>
      <w:tr w:rsidR="00320BF0" w14:paraId="5292AF99" w14:textId="77777777">
        <w:tc>
          <w:tcPr>
            <w:tcW w:w="8640" w:type="dxa"/>
            <w:shd w:val="clear" w:color="auto" w:fill="F2F2F2"/>
          </w:tcPr>
          <w:p w14:paraId="13A8ECD7" w14:textId="77777777" w:rsidR="00320BF0" w:rsidRDefault="00000000">
            <w:pPr>
              <w:spacing w:after="0"/>
            </w:pPr>
            <w:r>
              <w:rPr>
                <w:rFonts w:ascii="Consolas" w:hAnsi="Consolas"/>
                <w:sz w:val="19"/>
              </w:rPr>
              <w:t>n_items_per_order = COUNT(DISTINCT item_id)  GROUP BY sales_id</w:t>
            </w:r>
          </w:p>
        </w:tc>
      </w:tr>
    </w:tbl>
    <w:p w14:paraId="606762F6" w14:textId="77777777" w:rsidR="00320BF0" w:rsidRDefault="00320BF0"/>
    <w:p w14:paraId="794C6429" w14:textId="77777777" w:rsidR="00320BF0" w:rsidRDefault="00000000">
      <w:pPr>
        <w:pStyle w:val="Heading3"/>
      </w:pPr>
      <w:r>
        <w:rPr>
          <w:color w:val="1F4E79"/>
        </w:rPr>
        <w:t>Step 2 - Per-item order counts (per_item CTE)</w:t>
      </w:r>
    </w:p>
    <w:tbl>
      <w:tblPr>
        <w:tblW w:w="0" w:type="auto"/>
        <w:tblLook w:val="04A0" w:firstRow="1" w:lastRow="0" w:firstColumn="1" w:lastColumn="0" w:noHBand="0" w:noVBand="1"/>
      </w:tblPr>
      <w:tblGrid>
        <w:gridCol w:w="8640"/>
      </w:tblGrid>
      <w:tr w:rsidR="00320BF0" w14:paraId="01395CD0" w14:textId="77777777">
        <w:tc>
          <w:tcPr>
            <w:tcW w:w="8640" w:type="dxa"/>
            <w:shd w:val="clear" w:color="auto" w:fill="F2F2F2"/>
          </w:tcPr>
          <w:p w14:paraId="02AB6F36" w14:textId="77777777" w:rsidR="00320BF0" w:rsidRDefault="00000000">
            <w:pPr>
              <w:spacing w:after="0"/>
            </w:pPr>
            <w:r>
              <w:rPr>
                <w:rFonts w:ascii="Consolas" w:hAnsi="Consolas"/>
                <w:sz w:val="19"/>
              </w:rPr>
              <w:t>total_orders = COUNT(DISTINCT sales_id)</w:t>
            </w:r>
          </w:p>
          <w:p w14:paraId="05D616E7" w14:textId="77777777" w:rsidR="00320BF0" w:rsidRDefault="00000000">
            <w:pPr>
              <w:spacing w:after="0"/>
            </w:pPr>
            <w:r>
              <w:rPr>
                <w:rFonts w:ascii="Consolas" w:hAnsi="Consolas"/>
                <w:sz w:val="19"/>
              </w:rPr>
              <w:t>multi_orders = COUNT(DISTINCT sales_id) WHERE n_items_per_order &gt; 1</w:t>
            </w:r>
          </w:p>
        </w:tc>
      </w:tr>
    </w:tbl>
    <w:p w14:paraId="10AA4736" w14:textId="77777777" w:rsidR="00320BF0" w:rsidRDefault="00320BF0"/>
    <w:p w14:paraId="6F7A9AEA" w14:textId="77777777" w:rsidR="00320BF0" w:rsidRDefault="00000000">
      <w:pPr>
        <w:pStyle w:val="Heading3"/>
      </w:pPr>
      <w:r>
        <w:rPr>
          <w:color w:val="1F4E79"/>
        </w:rPr>
        <w:t>Step 3 - Multi-product ratio (key division)</w:t>
      </w:r>
    </w:p>
    <w:tbl>
      <w:tblPr>
        <w:tblW w:w="0" w:type="auto"/>
        <w:tblLook w:val="04A0" w:firstRow="1" w:lastRow="0" w:firstColumn="1" w:lastColumn="0" w:noHBand="0" w:noVBand="1"/>
      </w:tblPr>
      <w:tblGrid>
        <w:gridCol w:w="8640"/>
      </w:tblGrid>
      <w:tr w:rsidR="00320BF0" w14:paraId="0E79DEA7" w14:textId="77777777">
        <w:tc>
          <w:tcPr>
            <w:tcW w:w="8640" w:type="dxa"/>
            <w:shd w:val="clear" w:color="auto" w:fill="F2F2F2"/>
          </w:tcPr>
          <w:p w14:paraId="4D95FF8F" w14:textId="77777777" w:rsidR="00320BF0" w:rsidRDefault="00000000">
            <w:pPr>
              <w:spacing w:after="0"/>
            </w:pPr>
            <w:r>
              <w:rPr>
                <w:rFonts w:ascii="Consolas" w:hAnsi="Consolas"/>
                <w:sz w:val="19"/>
              </w:rPr>
              <w:t>multi_ratio = multi_orders / total_orders</w:t>
            </w:r>
          </w:p>
        </w:tc>
      </w:tr>
    </w:tbl>
    <w:p w14:paraId="745F6E01" w14:textId="77777777" w:rsidR="00320BF0" w:rsidRDefault="00320BF0"/>
    <w:p w14:paraId="0C0C0531" w14:textId="77777777" w:rsidR="00320BF0" w:rsidRDefault="00000000">
      <w:pPr>
        <w:pStyle w:val="Heading3"/>
      </w:pPr>
      <w:r>
        <w:rPr>
          <w:color w:val="1F4E79"/>
        </w:rPr>
        <w:t>Step 4 - Filter (the rule condition)</w:t>
      </w:r>
    </w:p>
    <w:tbl>
      <w:tblPr>
        <w:tblW w:w="0" w:type="auto"/>
        <w:tblLook w:val="04A0" w:firstRow="1" w:lastRow="0" w:firstColumn="1" w:lastColumn="0" w:noHBand="0" w:noVBand="1"/>
      </w:tblPr>
      <w:tblGrid>
        <w:gridCol w:w="8640"/>
      </w:tblGrid>
      <w:tr w:rsidR="00320BF0" w14:paraId="379BCD3B" w14:textId="77777777">
        <w:tc>
          <w:tcPr>
            <w:tcW w:w="8640" w:type="dxa"/>
            <w:shd w:val="clear" w:color="auto" w:fill="F2F2F2"/>
          </w:tcPr>
          <w:p w14:paraId="442FE0C6" w14:textId="77777777" w:rsidR="00320BF0" w:rsidRDefault="00000000">
            <w:pPr>
              <w:spacing w:after="0"/>
            </w:pPr>
            <w:r>
              <w:rPr>
                <w:rFonts w:ascii="Consolas" w:hAnsi="Consolas"/>
                <w:sz w:val="19"/>
              </w:rPr>
              <w:t>total_orders &gt;  0</w:t>
            </w:r>
          </w:p>
          <w:p w14:paraId="7BCED9B4" w14:textId="77777777" w:rsidR="00320BF0" w:rsidRDefault="00000000">
            <w:pPr>
              <w:spacing w:after="0"/>
            </w:pPr>
            <w:r>
              <w:rPr>
                <w:rFonts w:ascii="Consolas" w:hAnsi="Consolas"/>
                <w:sz w:val="19"/>
              </w:rPr>
              <w:t>AND</w:t>
            </w:r>
          </w:p>
          <w:p w14:paraId="4982BD0F" w14:textId="77777777" w:rsidR="00320BF0" w:rsidRDefault="00000000">
            <w:pPr>
              <w:spacing w:after="0"/>
            </w:pPr>
            <w:r>
              <w:rPr>
                <w:rFonts w:ascii="Consolas" w:hAnsi="Consolas"/>
                <w:sz w:val="19"/>
              </w:rPr>
              <w:t>multi_ratio  &gt;  0.40</w:t>
            </w:r>
          </w:p>
        </w:tc>
      </w:tr>
    </w:tbl>
    <w:p w14:paraId="6F1D0FAC" w14:textId="77777777" w:rsidR="00320BF0" w:rsidRDefault="00320BF0"/>
    <w:p w14:paraId="48EF1F03" w14:textId="77777777" w:rsidR="00320BF0" w:rsidRDefault="00000000">
      <w:pPr>
        <w:pStyle w:val="Heading3"/>
      </w:pPr>
      <w:r>
        <w:rPr>
          <w:color w:val="1F4E79"/>
        </w:rPr>
        <w:t>Step 5 - Rank</w:t>
      </w:r>
    </w:p>
    <w:tbl>
      <w:tblPr>
        <w:tblW w:w="0" w:type="auto"/>
        <w:tblLook w:val="04A0" w:firstRow="1" w:lastRow="0" w:firstColumn="1" w:lastColumn="0" w:noHBand="0" w:noVBand="1"/>
      </w:tblPr>
      <w:tblGrid>
        <w:gridCol w:w="8640"/>
      </w:tblGrid>
      <w:tr w:rsidR="00320BF0" w14:paraId="4C21BDBE" w14:textId="77777777">
        <w:tc>
          <w:tcPr>
            <w:tcW w:w="8640" w:type="dxa"/>
            <w:shd w:val="clear" w:color="auto" w:fill="F2F2F2"/>
          </w:tcPr>
          <w:p w14:paraId="188594BA" w14:textId="77777777" w:rsidR="00320BF0" w:rsidRDefault="00000000">
            <w:pPr>
              <w:spacing w:after="0"/>
            </w:pPr>
            <w:r>
              <w:rPr>
                <w:rFonts w:ascii="Consolas" w:hAnsi="Consolas"/>
                <w:sz w:val="19"/>
              </w:rPr>
              <w:t>Order by multi_ratio DESC, then total_orders DESC (tiebreaker).</w:t>
            </w:r>
          </w:p>
          <w:p w14:paraId="57A766DB" w14:textId="77777777" w:rsidR="00320BF0" w:rsidRDefault="00000000">
            <w:pPr>
              <w:spacing w:after="0"/>
            </w:pPr>
            <w:r>
              <w:rPr>
                <w:rFonts w:ascii="Consolas" w:hAnsi="Consolas"/>
                <w:sz w:val="19"/>
              </w:rPr>
              <w:t>Return top PRODUCT_LIMIT.</w:t>
            </w:r>
          </w:p>
        </w:tc>
      </w:tr>
    </w:tbl>
    <w:p w14:paraId="4579083A" w14:textId="77777777" w:rsidR="00320BF0" w:rsidRDefault="00320BF0"/>
    <w:p w14:paraId="4F3D699E" w14:textId="77777777" w:rsidR="00320BF0" w:rsidRDefault="00000000">
      <w:pPr>
        <w:pStyle w:val="Heading2"/>
      </w:pPr>
      <w:r>
        <w:rPr>
          <w:color w:val="1F4E79"/>
        </w:rPr>
        <w:t>Worked example - why an item appears</w:t>
      </w:r>
    </w:p>
    <w:p w14:paraId="0209B65B" w14:textId="77777777" w:rsidR="00320BF0" w:rsidRDefault="00000000">
      <w:r>
        <w:t>Threshold = multi_ratio &gt; 0.40.</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320BF0" w14:paraId="6167A29B"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A5805F" w14:textId="77777777" w:rsidR="00320BF0" w:rsidRDefault="00000000">
            <w:r>
              <w:rPr>
                <w:sz w:val="20"/>
              </w:rPr>
              <w:lastRenderedPageBreak/>
              <w:t>item</w:t>
            </w:r>
          </w:p>
        </w:tc>
        <w:tc>
          <w:tcPr>
            <w:tcW w:w="1440" w:type="dxa"/>
          </w:tcPr>
          <w:p w14:paraId="6D3AA902"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total_orders</w:t>
            </w:r>
          </w:p>
        </w:tc>
        <w:tc>
          <w:tcPr>
            <w:tcW w:w="1440" w:type="dxa"/>
          </w:tcPr>
          <w:p w14:paraId="7E72A32A"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multi_orders</w:t>
            </w:r>
          </w:p>
        </w:tc>
        <w:tc>
          <w:tcPr>
            <w:tcW w:w="1440" w:type="dxa"/>
          </w:tcPr>
          <w:p w14:paraId="0EEA82C3"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multi_ratio = multi/total</w:t>
            </w:r>
          </w:p>
        </w:tc>
        <w:tc>
          <w:tcPr>
            <w:tcW w:w="1440" w:type="dxa"/>
          </w:tcPr>
          <w:p w14:paraId="55A73A18"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&gt; 0.40?</w:t>
            </w:r>
          </w:p>
        </w:tc>
        <w:tc>
          <w:tcPr>
            <w:tcW w:w="1440" w:type="dxa"/>
          </w:tcPr>
          <w:p w14:paraId="0B6CA0F6"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passes?</w:t>
            </w:r>
          </w:p>
        </w:tc>
      </w:tr>
      <w:tr w:rsidR="00320BF0" w14:paraId="2561FFD0"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FD5F8B6" w14:textId="77777777" w:rsidR="00320BF0" w:rsidRDefault="00000000">
            <w:r>
              <w:rPr>
                <w:sz w:val="20"/>
              </w:rPr>
              <w:t>A</w:t>
            </w:r>
          </w:p>
        </w:tc>
        <w:tc>
          <w:tcPr>
            <w:tcW w:w="1440" w:type="dxa"/>
          </w:tcPr>
          <w:p w14:paraId="2EB3473E"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50</w:t>
            </w:r>
          </w:p>
        </w:tc>
        <w:tc>
          <w:tcPr>
            <w:tcW w:w="1440" w:type="dxa"/>
          </w:tcPr>
          <w:p w14:paraId="2EC0E94B"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40</w:t>
            </w:r>
          </w:p>
        </w:tc>
        <w:tc>
          <w:tcPr>
            <w:tcW w:w="1440" w:type="dxa"/>
          </w:tcPr>
          <w:p w14:paraId="39C2BEEF"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40/50 = 0.80</w:t>
            </w:r>
          </w:p>
        </w:tc>
        <w:tc>
          <w:tcPr>
            <w:tcW w:w="1440" w:type="dxa"/>
          </w:tcPr>
          <w:p w14:paraId="7F23A4BF"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440" w:type="dxa"/>
          </w:tcPr>
          <w:p w14:paraId="15742FFF"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QUALIFIES</w:t>
            </w:r>
          </w:p>
        </w:tc>
      </w:tr>
      <w:tr w:rsidR="00320BF0" w14:paraId="69CFF4C1"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B9F8E8D" w14:textId="77777777" w:rsidR="00320BF0" w:rsidRDefault="00000000">
            <w:r>
              <w:rPr>
                <w:sz w:val="20"/>
              </w:rPr>
              <w:t>B</w:t>
            </w:r>
          </w:p>
        </w:tc>
        <w:tc>
          <w:tcPr>
            <w:tcW w:w="1440" w:type="dxa"/>
          </w:tcPr>
          <w:p w14:paraId="732C95B4"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c>
          <w:tcPr>
            <w:tcW w:w="1440" w:type="dxa"/>
          </w:tcPr>
          <w:p w14:paraId="10781C78"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35</w:t>
            </w:r>
          </w:p>
        </w:tc>
        <w:tc>
          <w:tcPr>
            <w:tcW w:w="1440" w:type="dxa"/>
          </w:tcPr>
          <w:p w14:paraId="6AE8E7A8"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35/100 = 0.35</w:t>
            </w:r>
          </w:p>
        </w:tc>
        <w:tc>
          <w:tcPr>
            <w:tcW w:w="1440" w:type="dxa"/>
          </w:tcPr>
          <w:p w14:paraId="040BFD7D"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1440" w:type="dxa"/>
          </w:tcPr>
          <w:p w14:paraId="5B0855C9"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r>
      <w:tr w:rsidR="00320BF0" w14:paraId="19336FD9"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9ED902A" w14:textId="77777777" w:rsidR="00320BF0" w:rsidRDefault="00000000">
            <w:r>
              <w:rPr>
                <w:sz w:val="20"/>
              </w:rPr>
              <w:t>C</w:t>
            </w:r>
          </w:p>
        </w:tc>
        <w:tc>
          <w:tcPr>
            <w:tcW w:w="1440" w:type="dxa"/>
          </w:tcPr>
          <w:p w14:paraId="59C0855B"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440" w:type="dxa"/>
          </w:tcPr>
          <w:p w14:paraId="49C8D5B1"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440" w:type="dxa"/>
          </w:tcPr>
          <w:p w14:paraId="38BAB4C7"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5/5 = 1.00</w:t>
            </w:r>
          </w:p>
        </w:tc>
        <w:tc>
          <w:tcPr>
            <w:tcW w:w="1440" w:type="dxa"/>
          </w:tcPr>
          <w:p w14:paraId="6DB60916"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440" w:type="dxa"/>
          </w:tcPr>
          <w:p w14:paraId="7B87862D"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QUALIFIES (ranks below A by tie-break)</w:t>
            </w:r>
          </w:p>
        </w:tc>
      </w:tr>
    </w:tbl>
    <w:p w14:paraId="6556A947" w14:textId="77777777" w:rsidR="00320BF0" w:rsidRDefault="00320BF0"/>
    <w:p w14:paraId="48A8F3A4" w14:textId="77777777" w:rsidR="00320BF0" w:rsidRDefault="00000000">
      <w:r>
        <w:rPr>
          <w:i/>
        </w:rPr>
        <w:t>Result: Item A wins: high volume and shows up in baskets with other products 80% of the time.</w:t>
      </w:r>
    </w:p>
    <w:p w14:paraId="1497B52B" w14:textId="77777777" w:rsidR="00320BF0" w:rsidRDefault="00000000">
      <w:pPr>
        <w:pStyle w:val="Heading2"/>
      </w:pPr>
      <w:r>
        <w:rPr>
          <w:color w:val="1F4E79"/>
        </w:rPr>
        <w:t>Output fields (per product)</w:t>
      </w:r>
    </w:p>
    <w:tbl>
      <w:tblPr>
        <w:tblStyle w:val="LightGrid-Accent1"/>
        <w:tblW w:w="0" w:type="auto"/>
        <w:tblLook w:val="04A0" w:firstRow="1" w:lastRow="0" w:firstColumn="1" w:lastColumn="0" w:noHBand="0" w:noVBand="1"/>
      </w:tblPr>
      <w:tblGrid>
        <w:gridCol w:w="4320"/>
        <w:gridCol w:w="4320"/>
      </w:tblGrid>
      <w:tr w:rsidR="00320BF0" w14:paraId="1B437BB8"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0DFD41" w14:textId="77777777" w:rsidR="00320BF0" w:rsidRDefault="00000000">
            <w:r>
              <w:rPr>
                <w:sz w:val="20"/>
              </w:rPr>
              <w:t>Field</w:t>
            </w:r>
          </w:p>
        </w:tc>
        <w:tc>
          <w:tcPr>
            <w:tcW w:w="4320" w:type="dxa"/>
          </w:tcPr>
          <w:p w14:paraId="02B956CC"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Meaning</w:t>
            </w:r>
          </w:p>
        </w:tc>
      </w:tr>
      <w:tr w:rsidR="00320BF0" w14:paraId="43139089"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EE10C0" w14:textId="77777777" w:rsidR="00320BF0" w:rsidRDefault="00000000">
            <w:r>
              <w:rPr>
                <w:sz w:val="20"/>
              </w:rPr>
              <w:t>total_orders</w:t>
            </w:r>
          </w:p>
        </w:tc>
        <w:tc>
          <w:tcPr>
            <w:tcW w:w="4320" w:type="dxa"/>
          </w:tcPr>
          <w:p w14:paraId="76054421"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distinct orders containing the item</w:t>
            </w:r>
          </w:p>
        </w:tc>
      </w:tr>
      <w:tr w:rsidR="00320BF0" w14:paraId="692F0BBD"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9CBCFF" w14:textId="77777777" w:rsidR="00320BF0" w:rsidRDefault="00000000">
            <w:r>
              <w:rPr>
                <w:sz w:val="20"/>
              </w:rPr>
              <w:t>multi_product_orders</w:t>
            </w:r>
          </w:p>
        </w:tc>
        <w:tc>
          <w:tcPr>
            <w:tcW w:w="4320" w:type="dxa"/>
          </w:tcPr>
          <w:p w14:paraId="780B6BAF"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of those, how many had &gt;=2 distinct items</w:t>
            </w:r>
          </w:p>
        </w:tc>
      </w:tr>
      <w:tr w:rsidR="00320BF0" w14:paraId="1FE11619"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E2328B" w14:textId="77777777" w:rsidR="00320BF0" w:rsidRDefault="00000000">
            <w:r>
              <w:rPr>
                <w:sz w:val="20"/>
              </w:rPr>
              <w:t>multi_order_ratio</w:t>
            </w:r>
          </w:p>
        </w:tc>
        <w:tc>
          <w:tcPr>
            <w:tcW w:w="4320" w:type="dxa"/>
          </w:tcPr>
          <w:p w14:paraId="1CB9D305"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multi_orders / total_orders</w:t>
            </w:r>
          </w:p>
        </w:tc>
      </w:tr>
      <w:tr w:rsidR="00320BF0" w14:paraId="493CCBB6"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19882A" w14:textId="77777777" w:rsidR="00320BF0" w:rsidRDefault="00000000">
            <w:r>
              <w:rPr>
                <w:sz w:val="20"/>
              </w:rPr>
              <w:t>score</w:t>
            </w:r>
          </w:p>
        </w:tc>
        <w:tc>
          <w:tcPr>
            <w:tcW w:w="4320" w:type="dxa"/>
          </w:tcPr>
          <w:p w14:paraId="038966E3"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the multi_ratio value (used for ranking)</w:t>
            </w:r>
          </w:p>
        </w:tc>
      </w:tr>
    </w:tbl>
    <w:p w14:paraId="3C5FD644" w14:textId="77777777" w:rsidR="00320BF0" w:rsidRDefault="00320BF0"/>
    <w:p w14:paraId="43ABBDAD" w14:textId="77777777" w:rsidR="00320BF0" w:rsidRDefault="00000000">
      <w:pPr>
        <w:pStyle w:val="Heading2"/>
      </w:pPr>
      <w:r>
        <w:rPr>
          <w:color w:val="1F4E79"/>
        </w:rPr>
        <w:t>AI Insight</w:t>
      </w:r>
    </w:p>
    <w:p w14:paraId="2E9880EC" w14:textId="77777777" w:rsidR="00320BF0" w:rsidRDefault="00000000">
      <w:r>
        <w:rPr>
          <w:b/>
          <w:color w:val="C05A2B"/>
          <w:sz w:val="20"/>
        </w:rPr>
        <w:t>AI INSIGHT</w:t>
      </w:r>
    </w:p>
    <w:tbl>
      <w:tblPr>
        <w:tblW w:w="0" w:type="auto"/>
        <w:tblLook w:val="04A0" w:firstRow="1" w:lastRow="0" w:firstColumn="1" w:lastColumn="0" w:noHBand="0" w:noVBand="1"/>
      </w:tblPr>
      <w:tblGrid>
        <w:gridCol w:w="8640"/>
      </w:tblGrid>
      <w:tr w:rsidR="00320BF0" w14:paraId="4D8C50EA" w14:textId="77777777">
        <w:tc>
          <w:tcPr>
            <w:tcW w:w="8640" w:type="dxa"/>
            <w:shd w:val="clear" w:color="auto" w:fill="FCEEF0"/>
          </w:tcPr>
          <w:p w14:paraId="2B96A6DE" w14:textId="77777777" w:rsidR="00320BF0" w:rsidRDefault="00000000">
            <w:pPr>
              <w:spacing w:after="0"/>
            </w:pPr>
            <w:r>
              <w:rPr>
                <w:sz w:val="21"/>
              </w:rPr>
              <w:t>Product A appears in a basket with other items in 80% of its 50 orders. Feature it in 'frequently bought together' and bundle offers to raise Average Order Value (AOV) by ~18%.</w:t>
            </w:r>
          </w:p>
        </w:tc>
      </w:tr>
    </w:tbl>
    <w:p w14:paraId="6E8993F5" w14:textId="77777777" w:rsidR="00320BF0" w:rsidRDefault="00000000">
      <w:r>
        <w:br w:type="page"/>
      </w:r>
    </w:p>
    <w:p w14:paraId="2EFE0329" w14:textId="77777777" w:rsidR="00320BF0" w:rsidRDefault="00000000">
      <w:pPr>
        <w:pStyle w:val="Heading1"/>
      </w:pPr>
      <w:r>
        <w:rPr>
          <w:color w:val="1F4E79"/>
        </w:rPr>
        <w:lastRenderedPageBreak/>
        <w:t>Rule 7 - Customer Loyalty Favorite</w:t>
      </w:r>
    </w:p>
    <w:tbl>
      <w:tblPr>
        <w:tblStyle w:val="LightGrid-Accent1"/>
        <w:tblW w:w="0" w:type="auto"/>
        <w:tblLook w:val="04A0" w:firstRow="1" w:lastRow="0" w:firstColumn="1" w:lastColumn="0" w:noHBand="0" w:noVBand="1"/>
      </w:tblPr>
      <w:tblGrid>
        <w:gridCol w:w="4320"/>
        <w:gridCol w:w="4320"/>
      </w:tblGrid>
      <w:tr w:rsidR="00320BF0" w14:paraId="605BF537"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CBF7C3" w14:textId="77777777" w:rsidR="00320BF0" w:rsidRDefault="00000000">
            <w:r>
              <w:rPr>
                <w:sz w:val="20"/>
              </w:rPr>
              <w:t>Field</w:t>
            </w:r>
          </w:p>
        </w:tc>
        <w:tc>
          <w:tcPr>
            <w:tcW w:w="4320" w:type="dxa"/>
          </w:tcPr>
          <w:p w14:paraId="68ECD2B2"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320BF0" w14:paraId="2941997A"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DB372A" w14:textId="77777777" w:rsidR="00320BF0" w:rsidRDefault="00000000">
            <w:r>
              <w:rPr>
                <w:sz w:val="20"/>
              </w:rPr>
              <w:t>Rule ID</w:t>
            </w:r>
          </w:p>
        </w:tc>
        <w:tc>
          <w:tcPr>
            <w:tcW w:w="4320" w:type="dxa"/>
          </w:tcPr>
          <w:p w14:paraId="6EE02D95"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r>
      <w:tr w:rsidR="00320BF0" w14:paraId="3F7CD44F"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A9A9F9" w14:textId="77777777" w:rsidR="00320BF0" w:rsidRDefault="00000000">
            <w:r>
              <w:rPr>
                <w:sz w:val="20"/>
              </w:rPr>
              <w:t>AI Recommendation Tag</w:t>
            </w:r>
          </w:p>
        </w:tc>
        <w:tc>
          <w:tcPr>
            <w:tcW w:w="4320" w:type="dxa"/>
          </w:tcPr>
          <w:p w14:paraId="0BEA8855"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Customer Loyalty Favorite</w:t>
            </w:r>
          </w:p>
        </w:tc>
      </w:tr>
      <w:tr w:rsidR="00320BF0" w14:paraId="018CA26F"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E9B3B7" w14:textId="77777777" w:rsidR="00320BF0" w:rsidRDefault="00000000">
            <w:r>
              <w:rPr>
                <w:sz w:val="20"/>
              </w:rPr>
              <w:t>Internal Tag</w:t>
            </w:r>
          </w:p>
        </w:tc>
        <w:tc>
          <w:tcPr>
            <w:tcW w:w="4320" w:type="dxa"/>
          </w:tcPr>
          <w:p w14:paraId="4AA0453A"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loyalty</w:t>
            </w:r>
          </w:p>
        </w:tc>
      </w:tr>
      <w:tr w:rsidR="00320BF0" w14:paraId="43B49C4B"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402012" w14:textId="77777777" w:rsidR="00320BF0" w:rsidRDefault="00000000">
            <w:r>
              <w:rPr>
                <w:sz w:val="20"/>
              </w:rPr>
              <w:t>KPI Target</w:t>
            </w:r>
          </w:p>
        </w:tc>
        <w:tc>
          <w:tcPr>
            <w:tcW w:w="4320" w:type="dxa"/>
          </w:tcPr>
          <w:p w14:paraId="361AF84E"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LTV (Lifetime Value) +22%</w:t>
            </w:r>
          </w:p>
        </w:tc>
      </w:tr>
    </w:tbl>
    <w:p w14:paraId="02DCC437" w14:textId="77777777" w:rsidR="00320BF0" w:rsidRDefault="00320BF0"/>
    <w:p w14:paraId="6A6012B9" w14:textId="77777777" w:rsidR="00320BF0" w:rsidRDefault="00000000">
      <w:pPr>
        <w:pStyle w:val="Heading2"/>
      </w:pPr>
      <w:r>
        <w:rPr>
          <w:color w:val="1F4E79"/>
        </w:rPr>
        <w:t>What this rule detects</w:t>
      </w:r>
    </w:p>
    <w:p w14:paraId="02BB2B83" w14:textId="77777777" w:rsidR="00320BF0" w:rsidRDefault="00000000">
      <w:r>
        <w:t>A product that customers buy more than once. A high repeat-buyer rate means people came back specifically for this item - these are LTV anchors, perfect for subscription, replenishment, or VIP campaigns.</w:t>
      </w:r>
    </w:p>
    <w:p w14:paraId="61810513" w14:textId="77777777" w:rsidR="00320BF0" w:rsidRDefault="00000000">
      <w:pPr>
        <w:pStyle w:val="Heading2"/>
      </w:pPr>
      <w:r>
        <w:rPr>
          <w:color w:val="1F4E79"/>
        </w:rPr>
        <w:t>Rule definition (trigger formula)</w:t>
      </w:r>
    </w:p>
    <w:tbl>
      <w:tblPr>
        <w:tblW w:w="0" w:type="auto"/>
        <w:tblLook w:val="04A0" w:firstRow="1" w:lastRow="0" w:firstColumn="1" w:lastColumn="0" w:noHBand="0" w:noVBand="1"/>
      </w:tblPr>
      <w:tblGrid>
        <w:gridCol w:w="8640"/>
      </w:tblGrid>
      <w:tr w:rsidR="00320BF0" w14:paraId="627FDE41" w14:textId="77777777">
        <w:tc>
          <w:tcPr>
            <w:tcW w:w="8640" w:type="dxa"/>
            <w:shd w:val="clear" w:color="auto" w:fill="F2F2F2"/>
          </w:tcPr>
          <w:p w14:paraId="2DAC847F" w14:textId="77777777" w:rsidR="00320BF0" w:rsidRDefault="00000000">
            <w:pPr>
              <w:spacing w:after="0"/>
            </w:pPr>
            <w:r>
              <w:rPr>
                <w:rFonts w:ascii="Consolas" w:hAnsi="Consolas"/>
                <w:sz w:val="19"/>
              </w:rPr>
              <w:t>repeat_buyers / total_buyers  &gt;  0.20</w:t>
            </w:r>
          </w:p>
          <w:p w14:paraId="4E63B768" w14:textId="77777777" w:rsidR="00320BF0" w:rsidRDefault="00000000">
            <w:pPr>
              <w:spacing w:after="0"/>
            </w:pPr>
            <w:r>
              <w:rPr>
                <w:rFonts w:ascii="Consolas" w:hAnsi="Consolas"/>
                <w:sz w:val="19"/>
              </w:rPr>
              <w:t>(more than 20% of buyers placed at least 2 orders containing this item)</w:t>
            </w:r>
          </w:p>
        </w:tc>
      </w:tr>
    </w:tbl>
    <w:p w14:paraId="5E7E5CC5" w14:textId="77777777" w:rsidR="00320BF0" w:rsidRDefault="00320BF0"/>
    <w:p w14:paraId="30B9E6C1" w14:textId="77777777" w:rsidR="00320BF0" w:rsidRDefault="00000000">
      <w:pPr>
        <w:pStyle w:val="Heading2"/>
      </w:pPr>
      <w:r>
        <w:rPr>
          <w:color w:val="1F4E79"/>
        </w:rPr>
        <w:t>Step-by-step calculation</w:t>
      </w:r>
    </w:p>
    <w:p w14:paraId="66D6573F" w14:textId="77777777" w:rsidR="00320BF0" w:rsidRDefault="00000000">
      <w:pPr>
        <w:pStyle w:val="Heading3"/>
      </w:pPr>
      <w:r>
        <w:rPr>
          <w:color w:val="1F4E79"/>
        </w:rPr>
        <w:t>Step 1 - Per-(item, buyer) order counts (item_buyers CTE)</w:t>
      </w:r>
    </w:p>
    <w:tbl>
      <w:tblPr>
        <w:tblW w:w="0" w:type="auto"/>
        <w:tblLook w:val="04A0" w:firstRow="1" w:lastRow="0" w:firstColumn="1" w:lastColumn="0" w:noHBand="0" w:noVBand="1"/>
      </w:tblPr>
      <w:tblGrid>
        <w:gridCol w:w="8640"/>
      </w:tblGrid>
      <w:tr w:rsidR="00320BF0" w14:paraId="6CDA5DDA" w14:textId="77777777">
        <w:tc>
          <w:tcPr>
            <w:tcW w:w="8640" w:type="dxa"/>
            <w:shd w:val="clear" w:color="auto" w:fill="F2F2F2"/>
          </w:tcPr>
          <w:p w14:paraId="47DE039F" w14:textId="77777777" w:rsidR="00320BF0" w:rsidRDefault="00000000">
            <w:pPr>
              <w:spacing w:after="0"/>
            </w:pPr>
            <w:r>
              <w:rPr>
                <w:rFonts w:ascii="Consolas" w:hAnsi="Consolas"/>
                <w:sz w:val="19"/>
              </w:rPr>
              <w:t>Join sales_order_details -&gt; sales_order -&gt; user on create_user_id.</w:t>
            </w:r>
          </w:p>
          <w:p w14:paraId="2B3DCEA5" w14:textId="77777777" w:rsidR="00320BF0" w:rsidRDefault="00000000">
            <w:pPr>
              <w:spacing w:after="0"/>
            </w:pPr>
            <w:r>
              <w:rPr>
                <w:rFonts w:ascii="Consolas" w:hAnsi="Consolas"/>
                <w:sz w:val="19"/>
              </w:rPr>
              <w:t>Filter to real B2C shoppers: user.relation_type = 'b2c'</w:t>
            </w:r>
          </w:p>
          <w:p w14:paraId="7D2D4849" w14:textId="77777777" w:rsidR="00320BF0" w:rsidRDefault="00000000">
            <w:pPr>
              <w:spacing w:after="0"/>
            </w:pPr>
            <w:r>
              <w:rPr>
                <w:rFonts w:ascii="Consolas" w:hAnsi="Consolas"/>
                <w:sz w:val="19"/>
              </w:rPr>
              <w:t>AND user.relation_company_id = tenant.</w:t>
            </w:r>
          </w:p>
          <w:p w14:paraId="4D3B0923" w14:textId="77777777" w:rsidR="00320BF0" w:rsidRDefault="00000000">
            <w:pPr>
              <w:spacing w:after="0"/>
            </w:pPr>
            <w:r>
              <w:rPr>
                <w:rFonts w:ascii="Consolas" w:hAnsi="Consolas"/>
                <w:sz w:val="19"/>
              </w:rPr>
              <w:t>orders_by_buyer = COUNT(DISTINCT sales_id) GROUP BY item_id, user_id</w:t>
            </w:r>
          </w:p>
        </w:tc>
      </w:tr>
    </w:tbl>
    <w:p w14:paraId="104F61BE" w14:textId="77777777" w:rsidR="00320BF0" w:rsidRDefault="00320BF0"/>
    <w:p w14:paraId="50657F14" w14:textId="77777777" w:rsidR="00320BF0" w:rsidRDefault="00000000">
      <w:pPr>
        <w:pStyle w:val="Heading3"/>
      </w:pPr>
      <w:r>
        <w:rPr>
          <w:color w:val="1F4E79"/>
        </w:rPr>
        <w:t>Step 2 - Per-item buyer aggregates (per_item CTE)</w:t>
      </w:r>
    </w:p>
    <w:tbl>
      <w:tblPr>
        <w:tblW w:w="0" w:type="auto"/>
        <w:tblLook w:val="04A0" w:firstRow="1" w:lastRow="0" w:firstColumn="1" w:lastColumn="0" w:noHBand="0" w:noVBand="1"/>
      </w:tblPr>
      <w:tblGrid>
        <w:gridCol w:w="8640"/>
      </w:tblGrid>
      <w:tr w:rsidR="00320BF0" w14:paraId="4CEE857F" w14:textId="77777777">
        <w:tc>
          <w:tcPr>
            <w:tcW w:w="8640" w:type="dxa"/>
            <w:shd w:val="clear" w:color="auto" w:fill="F2F2F2"/>
          </w:tcPr>
          <w:p w14:paraId="60C8FFED" w14:textId="77777777" w:rsidR="00320BF0" w:rsidRDefault="00000000">
            <w:pPr>
              <w:spacing w:after="0"/>
            </w:pPr>
            <w:r>
              <w:rPr>
                <w:rFonts w:ascii="Consolas" w:hAnsi="Consolas"/>
                <w:sz w:val="19"/>
              </w:rPr>
              <w:t>total_buyers  = COUNT(*)                              (distinct buyers)</w:t>
            </w:r>
          </w:p>
          <w:p w14:paraId="1A0F02E3" w14:textId="77777777" w:rsidR="00320BF0" w:rsidRDefault="00000000">
            <w:pPr>
              <w:spacing w:after="0"/>
            </w:pPr>
            <w:r>
              <w:rPr>
                <w:rFonts w:ascii="Consolas" w:hAnsi="Consolas"/>
                <w:sz w:val="19"/>
              </w:rPr>
              <w:t>repeat_buyers = COUNT(*) WHERE orders_by_buyer &gt;= 2   (came back &gt;=2 orders)</w:t>
            </w:r>
          </w:p>
        </w:tc>
      </w:tr>
    </w:tbl>
    <w:p w14:paraId="75843A77" w14:textId="77777777" w:rsidR="00320BF0" w:rsidRDefault="00320BF0"/>
    <w:p w14:paraId="6CC3E58F" w14:textId="77777777" w:rsidR="00320BF0" w:rsidRDefault="00000000">
      <w:pPr>
        <w:pStyle w:val="Heading3"/>
      </w:pPr>
      <w:r>
        <w:rPr>
          <w:color w:val="1F4E79"/>
        </w:rPr>
        <w:t>Step 3 - Repeat rate (key division)</w:t>
      </w:r>
    </w:p>
    <w:tbl>
      <w:tblPr>
        <w:tblW w:w="0" w:type="auto"/>
        <w:tblLook w:val="04A0" w:firstRow="1" w:lastRow="0" w:firstColumn="1" w:lastColumn="0" w:noHBand="0" w:noVBand="1"/>
      </w:tblPr>
      <w:tblGrid>
        <w:gridCol w:w="8640"/>
      </w:tblGrid>
      <w:tr w:rsidR="00320BF0" w14:paraId="6F789E93" w14:textId="77777777">
        <w:tc>
          <w:tcPr>
            <w:tcW w:w="8640" w:type="dxa"/>
            <w:shd w:val="clear" w:color="auto" w:fill="F2F2F2"/>
          </w:tcPr>
          <w:p w14:paraId="324A8261" w14:textId="77777777" w:rsidR="00320BF0" w:rsidRDefault="00000000">
            <w:pPr>
              <w:spacing w:after="0"/>
            </w:pPr>
            <w:r>
              <w:rPr>
                <w:rFonts w:ascii="Consolas" w:hAnsi="Consolas"/>
                <w:sz w:val="19"/>
              </w:rPr>
              <w:t>repeat_rate = repeat_buyers / total_buyers</w:t>
            </w:r>
          </w:p>
        </w:tc>
      </w:tr>
    </w:tbl>
    <w:p w14:paraId="0168575B" w14:textId="77777777" w:rsidR="00320BF0" w:rsidRDefault="00320BF0"/>
    <w:p w14:paraId="1AEBEB8B" w14:textId="77777777" w:rsidR="00320BF0" w:rsidRDefault="00000000">
      <w:pPr>
        <w:pStyle w:val="Heading3"/>
      </w:pPr>
      <w:r>
        <w:rPr>
          <w:color w:val="1F4E79"/>
        </w:rPr>
        <w:t>Step 4 - Filter (the rule condition)</w:t>
      </w:r>
    </w:p>
    <w:tbl>
      <w:tblPr>
        <w:tblW w:w="0" w:type="auto"/>
        <w:tblLook w:val="04A0" w:firstRow="1" w:lastRow="0" w:firstColumn="1" w:lastColumn="0" w:noHBand="0" w:noVBand="1"/>
      </w:tblPr>
      <w:tblGrid>
        <w:gridCol w:w="8640"/>
      </w:tblGrid>
      <w:tr w:rsidR="00320BF0" w14:paraId="63B93F2D" w14:textId="77777777">
        <w:tc>
          <w:tcPr>
            <w:tcW w:w="8640" w:type="dxa"/>
            <w:shd w:val="clear" w:color="auto" w:fill="F2F2F2"/>
          </w:tcPr>
          <w:p w14:paraId="67B7F0C9" w14:textId="77777777" w:rsidR="00320BF0" w:rsidRDefault="00000000">
            <w:pPr>
              <w:spacing w:after="0"/>
            </w:pPr>
            <w:r>
              <w:rPr>
                <w:rFonts w:ascii="Consolas" w:hAnsi="Consolas"/>
                <w:sz w:val="19"/>
              </w:rPr>
              <w:t>total_buyers &gt;  0</w:t>
            </w:r>
          </w:p>
          <w:p w14:paraId="169D4AB1" w14:textId="77777777" w:rsidR="00320BF0" w:rsidRDefault="00000000">
            <w:pPr>
              <w:spacing w:after="0"/>
            </w:pPr>
            <w:r>
              <w:rPr>
                <w:rFonts w:ascii="Consolas" w:hAnsi="Consolas"/>
                <w:sz w:val="19"/>
              </w:rPr>
              <w:t>AND</w:t>
            </w:r>
          </w:p>
          <w:p w14:paraId="2B47273E" w14:textId="77777777" w:rsidR="00320BF0" w:rsidRDefault="00000000">
            <w:pPr>
              <w:spacing w:after="0"/>
            </w:pPr>
            <w:r>
              <w:rPr>
                <w:rFonts w:ascii="Consolas" w:hAnsi="Consolas"/>
                <w:sz w:val="19"/>
              </w:rPr>
              <w:t>repeat_rate  &gt;  0.20</w:t>
            </w:r>
          </w:p>
        </w:tc>
      </w:tr>
    </w:tbl>
    <w:p w14:paraId="54B99064" w14:textId="77777777" w:rsidR="00320BF0" w:rsidRDefault="00320BF0"/>
    <w:p w14:paraId="6DE52D82" w14:textId="77777777" w:rsidR="00320BF0" w:rsidRDefault="00000000">
      <w:pPr>
        <w:pStyle w:val="Heading3"/>
      </w:pPr>
      <w:r>
        <w:rPr>
          <w:color w:val="1F4E79"/>
        </w:rPr>
        <w:t>Step 5 - Rank</w:t>
      </w:r>
    </w:p>
    <w:tbl>
      <w:tblPr>
        <w:tblW w:w="0" w:type="auto"/>
        <w:tblLook w:val="04A0" w:firstRow="1" w:lastRow="0" w:firstColumn="1" w:lastColumn="0" w:noHBand="0" w:noVBand="1"/>
      </w:tblPr>
      <w:tblGrid>
        <w:gridCol w:w="8640"/>
      </w:tblGrid>
      <w:tr w:rsidR="00320BF0" w14:paraId="3E204650" w14:textId="77777777">
        <w:tc>
          <w:tcPr>
            <w:tcW w:w="8640" w:type="dxa"/>
            <w:shd w:val="clear" w:color="auto" w:fill="F2F2F2"/>
          </w:tcPr>
          <w:p w14:paraId="0C0FC49F" w14:textId="77777777" w:rsidR="00320BF0" w:rsidRDefault="00000000">
            <w:pPr>
              <w:spacing w:after="0"/>
            </w:pPr>
            <w:r>
              <w:rPr>
                <w:rFonts w:ascii="Consolas" w:hAnsi="Consolas"/>
                <w:sz w:val="19"/>
              </w:rPr>
              <w:t>Order by repeat_rate DESC, then total_buyers DESC (tiebreaker).</w:t>
            </w:r>
          </w:p>
          <w:p w14:paraId="53F6CCEB" w14:textId="77777777" w:rsidR="00320BF0" w:rsidRDefault="00000000">
            <w:pPr>
              <w:spacing w:after="0"/>
            </w:pPr>
            <w:r>
              <w:rPr>
                <w:rFonts w:ascii="Consolas" w:hAnsi="Consolas"/>
                <w:sz w:val="19"/>
              </w:rPr>
              <w:t>Return top PRODUCT_LIMIT.</w:t>
            </w:r>
          </w:p>
        </w:tc>
      </w:tr>
    </w:tbl>
    <w:p w14:paraId="773636F6" w14:textId="77777777" w:rsidR="00320BF0" w:rsidRDefault="00320BF0"/>
    <w:p w14:paraId="75E77BA4" w14:textId="77777777" w:rsidR="00320BF0" w:rsidRDefault="00000000">
      <w:pPr>
        <w:pStyle w:val="Heading2"/>
      </w:pPr>
      <w:r>
        <w:rPr>
          <w:color w:val="1F4E79"/>
        </w:rPr>
        <w:lastRenderedPageBreak/>
        <w:t>Worked example - why an item appears</w:t>
      </w:r>
    </w:p>
    <w:p w14:paraId="4C7F4195" w14:textId="77777777" w:rsidR="00320BF0" w:rsidRDefault="00000000">
      <w:r>
        <w:t>Threshold = repeat_rate &gt; 0.20.</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320BF0" w14:paraId="1C165133"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03C679" w14:textId="77777777" w:rsidR="00320BF0" w:rsidRDefault="00000000">
            <w:r>
              <w:rPr>
                <w:sz w:val="20"/>
              </w:rPr>
              <w:t>item</w:t>
            </w:r>
          </w:p>
        </w:tc>
        <w:tc>
          <w:tcPr>
            <w:tcW w:w="1440" w:type="dxa"/>
          </w:tcPr>
          <w:p w14:paraId="30E1E587"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total_buyers</w:t>
            </w:r>
          </w:p>
        </w:tc>
        <w:tc>
          <w:tcPr>
            <w:tcW w:w="1440" w:type="dxa"/>
          </w:tcPr>
          <w:p w14:paraId="652F3027"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repeat_buyers</w:t>
            </w:r>
          </w:p>
        </w:tc>
        <w:tc>
          <w:tcPr>
            <w:tcW w:w="1440" w:type="dxa"/>
          </w:tcPr>
          <w:p w14:paraId="5E572647"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repeat_rate = repeat/total</w:t>
            </w:r>
          </w:p>
        </w:tc>
        <w:tc>
          <w:tcPr>
            <w:tcW w:w="1440" w:type="dxa"/>
          </w:tcPr>
          <w:p w14:paraId="50645107"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&gt; 0.20?</w:t>
            </w:r>
          </w:p>
        </w:tc>
        <w:tc>
          <w:tcPr>
            <w:tcW w:w="1440" w:type="dxa"/>
          </w:tcPr>
          <w:p w14:paraId="33854E37"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passes?</w:t>
            </w:r>
          </w:p>
        </w:tc>
      </w:tr>
      <w:tr w:rsidR="00320BF0" w14:paraId="23DF956A"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F35D45E" w14:textId="77777777" w:rsidR="00320BF0" w:rsidRDefault="00000000">
            <w:r>
              <w:rPr>
                <w:sz w:val="20"/>
              </w:rPr>
              <w:t>A</w:t>
            </w:r>
          </w:p>
        </w:tc>
        <w:tc>
          <w:tcPr>
            <w:tcW w:w="1440" w:type="dxa"/>
          </w:tcPr>
          <w:p w14:paraId="6F20CE85"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1440" w:type="dxa"/>
          </w:tcPr>
          <w:p w14:paraId="589FC33E"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35</w:t>
            </w:r>
          </w:p>
        </w:tc>
        <w:tc>
          <w:tcPr>
            <w:tcW w:w="1440" w:type="dxa"/>
          </w:tcPr>
          <w:p w14:paraId="04121657"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35/100 = 0.35</w:t>
            </w:r>
          </w:p>
        </w:tc>
        <w:tc>
          <w:tcPr>
            <w:tcW w:w="1440" w:type="dxa"/>
          </w:tcPr>
          <w:p w14:paraId="44EFC1E6"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440" w:type="dxa"/>
          </w:tcPr>
          <w:p w14:paraId="3CEE7A88"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QUALIFIES</w:t>
            </w:r>
          </w:p>
        </w:tc>
      </w:tr>
      <w:tr w:rsidR="00320BF0" w14:paraId="7409D530"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73CD76" w14:textId="77777777" w:rsidR="00320BF0" w:rsidRDefault="00000000">
            <w:r>
              <w:rPr>
                <w:sz w:val="20"/>
              </w:rPr>
              <w:t>B</w:t>
            </w:r>
          </w:p>
        </w:tc>
        <w:tc>
          <w:tcPr>
            <w:tcW w:w="1440" w:type="dxa"/>
          </w:tcPr>
          <w:p w14:paraId="1C9E0C6C"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200</w:t>
            </w:r>
          </w:p>
        </w:tc>
        <w:tc>
          <w:tcPr>
            <w:tcW w:w="1440" w:type="dxa"/>
          </w:tcPr>
          <w:p w14:paraId="764F5BEE"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30</w:t>
            </w:r>
          </w:p>
        </w:tc>
        <w:tc>
          <w:tcPr>
            <w:tcW w:w="1440" w:type="dxa"/>
          </w:tcPr>
          <w:p w14:paraId="5D86AB5A"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30/200 = 0.15</w:t>
            </w:r>
          </w:p>
        </w:tc>
        <w:tc>
          <w:tcPr>
            <w:tcW w:w="1440" w:type="dxa"/>
          </w:tcPr>
          <w:p w14:paraId="12687922"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1440" w:type="dxa"/>
          </w:tcPr>
          <w:p w14:paraId="4CFBD43C"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r>
      <w:tr w:rsidR="00320BF0" w14:paraId="1EC26764"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8449902" w14:textId="77777777" w:rsidR="00320BF0" w:rsidRDefault="00000000">
            <w:r>
              <w:rPr>
                <w:sz w:val="20"/>
              </w:rPr>
              <w:t>C</w:t>
            </w:r>
          </w:p>
        </w:tc>
        <w:tc>
          <w:tcPr>
            <w:tcW w:w="1440" w:type="dxa"/>
          </w:tcPr>
          <w:p w14:paraId="3AAEC442"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440" w:type="dxa"/>
          </w:tcPr>
          <w:p w14:paraId="5DABEC58"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440" w:type="dxa"/>
          </w:tcPr>
          <w:p w14:paraId="2796DA0A"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3/4 = 0.75</w:t>
            </w:r>
          </w:p>
        </w:tc>
        <w:tc>
          <w:tcPr>
            <w:tcW w:w="1440" w:type="dxa"/>
          </w:tcPr>
          <w:p w14:paraId="613784F4"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440" w:type="dxa"/>
          </w:tcPr>
          <w:p w14:paraId="29F45DE2"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QUALIFIES (tiny sample, low confidence)</w:t>
            </w:r>
          </w:p>
        </w:tc>
      </w:tr>
    </w:tbl>
    <w:p w14:paraId="23053B53" w14:textId="77777777" w:rsidR="00320BF0" w:rsidRDefault="00320BF0"/>
    <w:p w14:paraId="1AC1AA62" w14:textId="77777777" w:rsidR="00320BF0" w:rsidRDefault="00000000">
      <w:r>
        <w:rPr>
          <w:i/>
        </w:rPr>
        <w:t>Result: Item A wins on volume + retention: 35 of 100 buyers came back for more.</w:t>
      </w:r>
    </w:p>
    <w:p w14:paraId="12B2332B" w14:textId="77777777" w:rsidR="00320BF0" w:rsidRDefault="00000000">
      <w:pPr>
        <w:pStyle w:val="Heading2"/>
      </w:pPr>
      <w:r>
        <w:rPr>
          <w:color w:val="1F4E79"/>
        </w:rPr>
        <w:t>Output fields (per product)</w:t>
      </w:r>
    </w:p>
    <w:tbl>
      <w:tblPr>
        <w:tblStyle w:val="LightGrid-Accent1"/>
        <w:tblW w:w="0" w:type="auto"/>
        <w:tblLook w:val="04A0" w:firstRow="1" w:lastRow="0" w:firstColumn="1" w:lastColumn="0" w:noHBand="0" w:noVBand="1"/>
      </w:tblPr>
      <w:tblGrid>
        <w:gridCol w:w="4320"/>
        <w:gridCol w:w="4320"/>
      </w:tblGrid>
      <w:tr w:rsidR="00320BF0" w14:paraId="4C267B1C"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61A99F" w14:textId="77777777" w:rsidR="00320BF0" w:rsidRDefault="00000000">
            <w:r>
              <w:rPr>
                <w:sz w:val="20"/>
              </w:rPr>
              <w:t>Field</w:t>
            </w:r>
          </w:p>
        </w:tc>
        <w:tc>
          <w:tcPr>
            <w:tcW w:w="4320" w:type="dxa"/>
          </w:tcPr>
          <w:p w14:paraId="12B53106"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Meaning</w:t>
            </w:r>
          </w:p>
        </w:tc>
      </w:tr>
      <w:tr w:rsidR="00320BF0" w14:paraId="53FA0463"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4DC965" w14:textId="77777777" w:rsidR="00320BF0" w:rsidRDefault="00000000">
            <w:r>
              <w:rPr>
                <w:sz w:val="20"/>
              </w:rPr>
              <w:t>total_customers</w:t>
            </w:r>
          </w:p>
        </w:tc>
        <w:tc>
          <w:tcPr>
            <w:tcW w:w="4320" w:type="dxa"/>
          </w:tcPr>
          <w:p w14:paraId="72341AEE"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distinct buyers ever</w:t>
            </w:r>
          </w:p>
        </w:tc>
      </w:tr>
      <w:tr w:rsidR="00320BF0" w14:paraId="3A43831E"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872168" w14:textId="77777777" w:rsidR="00320BF0" w:rsidRDefault="00000000">
            <w:r>
              <w:rPr>
                <w:sz w:val="20"/>
              </w:rPr>
              <w:t>repeat_customers</w:t>
            </w:r>
          </w:p>
        </w:tc>
        <w:tc>
          <w:tcPr>
            <w:tcW w:w="4320" w:type="dxa"/>
          </w:tcPr>
          <w:p w14:paraId="10196BA6"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of those, how many ordered &gt;=2 times</w:t>
            </w:r>
          </w:p>
        </w:tc>
      </w:tr>
      <w:tr w:rsidR="00320BF0" w14:paraId="74FF05B5"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09D822" w14:textId="77777777" w:rsidR="00320BF0" w:rsidRDefault="00000000">
            <w:r>
              <w:rPr>
                <w:sz w:val="20"/>
              </w:rPr>
              <w:t>repeat_rate</w:t>
            </w:r>
          </w:p>
        </w:tc>
        <w:tc>
          <w:tcPr>
            <w:tcW w:w="4320" w:type="dxa"/>
          </w:tcPr>
          <w:p w14:paraId="53B58012"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repeat_customers / total_customers</w:t>
            </w:r>
          </w:p>
        </w:tc>
      </w:tr>
      <w:tr w:rsidR="00320BF0" w14:paraId="7B423F64"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8AE26B" w14:textId="77777777" w:rsidR="00320BF0" w:rsidRDefault="00000000">
            <w:r>
              <w:rPr>
                <w:sz w:val="20"/>
              </w:rPr>
              <w:t>score</w:t>
            </w:r>
          </w:p>
        </w:tc>
        <w:tc>
          <w:tcPr>
            <w:tcW w:w="4320" w:type="dxa"/>
          </w:tcPr>
          <w:p w14:paraId="491D11D7"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the repeat_rate value (used for ranking)</w:t>
            </w:r>
          </w:p>
        </w:tc>
      </w:tr>
    </w:tbl>
    <w:p w14:paraId="3786DAD0" w14:textId="77777777" w:rsidR="00320BF0" w:rsidRDefault="00320BF0"/>
    <w:p w14:paraId="4B851E3A" w14:textId="77777777" w:rsidR="00320BF0" w:rsidRDefault="00000000">
      <w:pPr>
        <w:pStyle w:val="Heading2"/>
      </w:pPr>
      <w:r>
        <w:rPr>
          <w:color w:val="1F4E79"/>
        </w:rPr>
        <w:t>AI Insight</w:t>
      </w:r>
    </w:p>
    <w:p w14:paraId="4CE5678B" w14:textId="77777777" w:rsidR="00320BF0" w:rsidRDefault="00000000">
      <w:r>
        <w:rPr>
          <w:b/>
          <w:color w:val="C05A2B"/>
          <w:sz w:val="20"/>
        </w:rPr>
        <w:t>AI INSIGHT</w:t>
      </w:r>
    </w:p>
    <w:tbl>
      <w:tblPr>
        <w:tblW w:w="0" w:type="auto"/>
        <w:tblLook w:val="04A0" w:firstRow="1" w:lastRow="0" w:firstColumn="1" w:lastColumn="0" w:noHBand="0" w:noVBand="1"/>
      </w:tblPr>
      <w:tblGrid>
        <w:gridCol w:w="8640"/>
      </w:tblGrid>
      <w:tr w:rsidR="00320BF0" w14:paraId="0CCB847C" w14:textId="77777777">
        <w:tc>
          <w:tcPr>
            <w:tcW w:w="8640" w:type="dxa"/>
            <w:shd w:val="clear" w:color="auto" w:fill="FCEEF0"/>
          </w:tcPr>
          <w:p w14:paraId="17C21C7C" w14:textId="77777777" w:rsidR="00320BF0" w:rsidRDefault="00000000">
            <w:pPr>
              <w:spacing w:after="0"/>
            </w:pPr>
            <w:r>
              <w:rPr>
                <w:sz w:val="21"/>
              </w:rPr>
              <w:t>Product A has a 35% repeat-purchase rate (35 of 100 buyers came back). Promote it through subscription or replenishment offers to grow customer Lifetime Value (LTV) by ~22%.</w:t>
            </w:r>
          </w:p>
        </w:tc>
      </w:tr>
    </w:tbl>
    <w:p w14:paraId="55E94B6F" w14:textId="77777777" w:rsidR="00320BF0" w:rsidRDefault="00000000">
      <w:r>
        <w:br w:type="page"/>
      </w:r>
    </w:p>
    <w:p w14:paraId="71FFBBE9" w14:textId="77777777" w:rsidR="00320BF0" w:rsidRDefault="00000000">
      <w:pPr>
        <w:pStyle w:val="Heading1"/>
      </w:pPr>
      <w:r>
        <w:rPr>
          <w:color w:val="1F4E79"/>
        </w:rPr>
        <w:lastRenderedPageBreak/>
        <w:t>Rule 8 - Profit Protection Product</w:t>
      </w:r>
    </w:p>
    <w:tbl>
      <w:tblPr>
        <w:tblStyle w:val="LightGrid-Accent1"/>
        <w:tblW w:w="0" w:type="auto"/>
        <w:tblLook w:val="04A0" w:firstRow="1" w:lastRow="0" w:firstColumn="1" w:lastColumn="0" w:noHBand="0" w:noVBand="1"/>
      </w:tblPr>
      <w:tblGrid>
        <w:gridCol w:w="4320"/>
        <w:gridCol w:w="4320"/>
      </w:tblGrid>
      <w:tr w:rsidR="00320BF0" w14:paraId="36FDD586"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D8CAA2" w14:textId="77777777" w:rsidR="00320BF0" w:rsidRDefault="00000000">
            <w:r>
              <w:rPr>
                <w:sz w:val="20"/>
              </w:rPr>
              <w:t>Field</w:t>
            </w:r>
          </w:p>
        </w:tc>
        <w:tc>
          <w:tcPr>
            <w:tcW w:w="4320" w:type="dxa"/>
          </w:tcPr>
          <w:p w14:paraId="69E2A5C1"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320BF0" w14:paraId="1CCC4119"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F54B8C" w14:textId="77777777" w:rsidR="00320BF0" w:rsidRDefault="00000000">
            <w:r>
              <w:rPr>
                <w:sz w:val="20"/>
              </w:rPr>
              <w:t>Rule ID</w:t>
            </w:r>
          </w:p>
        </w:tc>
        <w:tc>
          <w:tcPr>
            <w:tcW w:w="4320" w:type="dxa"/>
          </w:tcPr>
          <w:p w14:paraId="576019D7"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8</w:t>
            </w:r>
          </w:p>
        </w:tc>
      </w:tr>
      <w:tr w:rsidR="00320BF0" w14:paraId="55166517"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EA1673" w14:textId="77777777" w:rsidR="00320BF0" w:rsidRDefault="00000000">
            <w:r>
              <w:rPr>
                <w:sz w:val="20"/>
              </w:rPr>
              <w:t>AI Recommendation Tag</w:t>
            </w:r>
          </w:p>
        </w:tc>
        <w:tc>
          <w:tcPr>
            <w:tcW w:w="4320" w:type="dxa"/>
          </w:tcPr>
          <w:p w14:paraId="496C26B9"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Profit Protection Product</w:t>
            </w:r>
          </w:p>
        </w:tc>
      </w:tr>
      <w:tr w:rsidR="00320BF0" w14:paraId="3A6B6BC9"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31140C" w14:textId="77777777" w:rsidR="00320BF0" w:rsidRDefault="00000000">
            <w:r>
              <w:rPr>
                <w:sz w:val="20"/>
              </w:rPr>
              <w:t>Internal Tag</w:t>
            </w:r>
          </w:p>
        </w:tc>
        <w:tc>
          <w:tcPr>
            <w:tcW w:w="4320" w:type="dxa"/>
          </w:tcPr>
          <w:p w14:paraId="10DAF165"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profit</w:t>
            </w:r>
          </w:p>
        </w:tc>
      </w:tr>
      <w:tr w:rsidR="00320BF0" w14:paraId="1B78CAC3"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12CB6C" w14:textId="77777777" w:rsidR="00320BF0" w:rsidRDefault="00000000">
            <w:r>
              <w:rPr>
                <w:sz w:val="20"/>
              </w:rPr>
              <w:t>KPI Target</w:t>
            </w:r>
          </w:p>
        </w:tc>
        <w:tc>
          <w:tcPr>
            <w:tcW w:w="4320" w:type="dxa"/>
          </w:tcPr>
          <w:p w14:paraId="5A12BA0F"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Net Profit +12%</w:t>
            </w:r>
          </w:p>
        </w:tc>
      </w:tr>
    </w:tbl>
    <w:p w14:paraId="0407513E" w14:textId="77777777" w:rsidR="00320BF0" w:rsidRDefault="00320BF0"/>
    <w:p w14:paraId="27C4660E" w14:textId="77777777" w:rsidR="00320BF0" w:rsidRDefault="00000000">
      <w:pPr>
        <w:pStyle w:val="Heading2"/>
      </w:pPr>
      <w:r>
        <w:rPr>
          <w:color w:val="1F4E79"/>
        </w:rPr>
        <w:t>What this rule detects</w:t>
      </w:r>
    </w:p>
    <w:p w14:paraId="348BF935" w14:textId="77777777" w:rsidR="00320BF0" w:rsidRDefault="00000000">
      <w:r>
        <w:t>A product with the highest profit potential: gross margin above 50% over the last 90 days. Suitable for higher advertising budgets because each sale contributes strong profit.</w:t>
      </w:r>
    </w:p>
    <w:p w14:paraId="78E44316" w14:textId="77777777" w:rsidR="00320BF0" w:rsidRDefault="00000000">
      <w:pPr>
        <w:pStyle w:val="Heading2"/>
      </w:pPr>
      <w:r>
        <w:rPr>
          <w:color w:val="1F4E79"/>
        </w:rPr>
        <w:t>Rule definition (trigger formula)</w:t>
      </w:r>
    </w:p>
    <w:tbl>
      <w:tblPr>
        <w:tblW w:w="0" w:type="auto"/>
        <w:tblLook w:val="04A0" w:firstRow="1" w:lastRow="0" w:firstColumn="1" w:lastColumn="0" w:noHBand="0" w:noVBand="1"/>
      </w:tblPr>
      <w:tblGrid>
        <w:gridCol w:w="8640"/>
      </w:tblGrid>
      <w:tr w:rsidR="00320BF0" w14:paraId="7C6F83EB" w14:textId="77777777">
        <w:tc>
          <w:tcPr>
            <w:tcW w:w="8640" w:type="dxa"/>
            <w:shd w:val="clear" w:color="auto" w:fill="F2F2F2"/>
          </w:tcPr>
          <w:p w14:paraId="67EEA537" w14:textId="77777777" w:rsidR="00320BF0" w:rsidRDefault="00000000">
            <w:pPr>
              <w:spacing w:after="0"/>
            </w:pPr>
            <w:r>
              <w:rPr>
                <w:rFonts w:ascii="Consolas" w:hAnsi="Consolas"/>
                <w:sz w:val="19"/>
              </w:rPr>
              <w:t>gross_margin = (Selling Price - Cost) / Selling Price  &gt;  50%</w:t>
            </w:r>
          </w:p>
          <w:p w14:paraId="4945237E" w14:textId="77777777" w:rsidR="00320BF0" w:rsidRDefault="00000000">
            <w:pPr>
              <w:spacing w:after="0"/>
            </w:pPr>
            <w:r>
              <w:rPr>
                <w:rFonts w:ascii="Consolas" w:hAnsi="Consolas"/>
                <w:sz w:val="19"/>
              </w:rPr>
              <w:t>AND  cost &gt; 0   (over the last 90 days)</w:t>
            </w:r>
          </w:p>
        </w:tc>
      </w:tr>
    </w:tbl>
    <w:p w14:paraId="5D24C4D5" w14:textId="77777777" w:rsidR="00320BF0" w:rsidRDefault="00320BF0"/>
    <w:p w14:paraId="669FFFF6" w14:textId="77777777" w:rsidR="00320BF0" w:rsidRDefault="00000000">
      <w:pPr>
        <w:pStyle w:val="Heading2"/>
      </w:pPr>
      <w:r>
        <w:rPr>
          <w:color w:val="1F4E79"/>
        </w:rPr>
        <w:t>Step-by-step calculation</w:t>
      </w:r>
    </w:p>
    <w:p w14:paraId="232B5F61" w14:textId="77777777" w:rsidR="00320BF0" w:rsidRDefault="00000000">
      <w:pPr>
        <w:pStyle w:val="Heading3"/>
      </w:pPr>
      <w:r>
        <w:rPr>
          <w:color w:val="1F4E79"/>
        </w:rPr>
        <w:t>Step 1 - Primary cost (inv_cost CTE)</w:t>
      </w:r>
    </w:p>
    <w:tbl>
      <w:tblPr>
        <w:tblW w:w="0" w:type="auto"/>
        <w:tblLook w:val="04A0" w:firstRow="1" w:lastRow="0" w:firstColumn="1" w:lastColumn="0" w:noHBand="0" w:noVBand="1"/>
      </w:tblPr>
      <w:tblGrid>
        <w:gridCol w:w="8640"/>
      </w:tblGrid>
      <w:tr w:rsidR="00320BF0" w14:paraId="1DC004A1" w14:textId="77777777">
        <w:tc>
          <w:tcPr>
            <w:tcW w:w="8640" w:type="dxa"/>
            <w:shd w:val="clear" w:color="auto" w:fill="F2F2F2"/>
          </w:tcPr>
          <w:p w14:paraId="51F6CC00" w14:textId="77777777" w:rsidR="00320BF0" w:rsidRDefault="00000000">
            <w:pPr>
              <w:spacing w:after="0"/>
            </w:pPr>
            <w:r>
              <w:rPr>
                <w:rFonts w:ascii="Consolas" w:hAnsi="Consolas"/>
                <w:sz w:val="19"/>
              </w:rPr>
              <w:t>avg_inv_cost = AVG(cost) FROM stock_inventroy WHERE cost &gt; 0</w:t>
            </w:r>
          </w:p>
          <w:p w14:paraId="03FD0BF2" w14:textId="77777777" w:rsidR="00320BF0" w:rsidRDefault="00000000">
            <w:pPr>
              <w:spacing w:after="0"/>
            </w:pPr>
            <w:r>
              <w:rPr>
                <w:rFonts w:ascii="Consolas" w:hAnsi="Consolas"/>
                <w:sz w:val="19"/>
              </w:rPr>
              <w:t>(authoritative unit cost held in inventory - used first)</w:t>
            </w:r>
          </w:p>
        </w:tc>
      </w:tr>
    </w:tbl>
    <w:p w14:paraId="6A7E536D" w14:textId="77777777" w:rsidR="00320BF0" w:rsidRDefault="00320BF0"/>
    <w:p w14:paraId="0B536C9E" w14:textId="77777777" w:rsidR="00320BF0" w:rsidRDefault="00000000">
      <w:pPr>
        <w:pStyle w:val="Heading3"/>
      </w:pPr>
      <w:r>
        <w:rPr>
          <w:color w:val="1F4E79"/>
        </w:rPr>
        <w:t>Step 2 - Last-resort cost (purchase_cost CTE)</w:t>
      </w:r>
    </w:p>
    <w:tbl>
      <w:tblPr>
        <w:tblW w:w="0" w:type="auto"/>
        <w:tblLook w:val="04A0" w:firstRow="1" w:lastRow="0" w:firstColumn="1" w:lastColumn="0" w:noHBand="0" w:noVBand="1"/>
      </w:tblPr>
      <w:tblGrid>
        <w:gridCol w:w="8640"/>
      </w:tblGrid>
      <w:tr w:rsidR="00320BF0" w14:paraId="78E227CE" w14:textId="77777777">
        <w:tc>
          <w:tcPr>
            <w:tcW w:w="8640" w:type="dxa"/>
            <w:shd w:val="clear" w:color="auto" w:fill="F2F2F2"/>
          </w:tcPr>
          <w:p w14:paraId="1A7AB215" w14:textId="77777777" w:rsidR="00320BF0" w:rsidRDefault="00000000">
            <w:pPr>
              <w:spacing w:after="0"/>
            </w:pPr>
            <w:r>
              <w:rPr>
                <w:rFonts w:ascii="Consolas" w:hAnsi="Consolas"/>
                <w:sz w:val="19"/>
              </w:rPr>
              <w:t>avg_purchase_cost = AVG(unit_price) FROM item_master_purchase</w:t>
            </w:r>
          </w:p>
          <w:p w14:paraId="700E8A72" w14:textId="77777777" w:rsidR="00320BF0" w:rsidRDefault="00000000">
            <w:pPr>
              <w:spacing w:after="0"/>
            </w:pPr>
            <w:r>
              <w:rPr>
                <w:rFonts w:ascii="Consolas" w:hAnsi="Consolas"/>
                <w:sz w:val="19"/>
              </w:rPr>
              <w:t>WHERE unit_price &gt; 0</w:t>
            </w:r>
          </w:p>
        </w:tc>
      </w:tr>
    </w:tbl>
    <w:p w14:paraId="171DF55C" w14:textId="77777777" w:rsidR="00320BF0" w:rsidRDefault="00320BF0"/>
    <w:p w14:paraId="735A9712" w14:textId="77777777" w:rsidR="00320BF0" w:rsidRDefault="00000000">
      <w:pPr>
        <w:pStyle w:val="Heading3"/>
      </w:pPr>
      <w:r>
        <w:rPr>
          <w:color w:val="1F4E79"/>
        </w:rPr>
        <w:t>Step 3 - Cost flow (first non-zero wins, 100% coverage)</w:t>
      </w:r>
    </w:p>
    <w:tbl>
      <w:tblPr>
        <w:tblW w:w="0" w:type="auto"/>
        <w:tblLook w:val="04A0" w:firstRow="1" w:lastRow="0" w:firstColumn="1" w:lastColumn="0" w:noHBand="0" w:noVBand="1"/>
      </w:tblPr>
      <w:tblGrid>
        <w:gridCol w:w="8640"/>
      </w:tblGrid>
      <w:tr w:rsidR="00320BF0" w14:paraId="2A0E650A" w14:textId="77777777">
        <w:tc>
          <w:tcPr>
            <w:tcW w:w="8640" w:type="dxa"/>
            <w:shd w:val="clear" w:color="auto" w:fill="F2F2F2"/>
          </w:tcPr>
          <w:p w14:paraId="756286C5" w14:textId="77777777" w:rsidR="00320BF0" w:rsidRDefault="00000000">
            <w:pPr>
              <w:spacing w:after="0"/>
            </w:pPr>
            <w:r>
              <w:rPr>
                <w:rFonts w:ascii="Consolas" w:hAnsi="Consolas"/>
                <w:sz w:val="19"/>
              </w:rPr>
              <w:t>stock_inventroy.cost -&gt; sales_order_details.cost</w:t>
            </w:r>
          </w:p>
          <w:p w14:paraId="5FD92FDF" w14:textId="77777777" w:rsidR="00320BF0" w:rsidRDefault="00000000">
            <w:pPr>
              <w:spacing w:after="0"/>
            </w:pPr>
            <w:r>
              <w:rPr>
                <w:rFonts w:ascii="Consolas" w:hAnsi="Consolas"/>
                <w:sz w:val="19"/>
              </w:rPr>
              <w:t>-&gt; item_master_purchase.unit_price -&gt; 0</w:t>
            </w:r>
          </w:p>
        </w:tc>
      </w:tr>
    </w:tbl>
    <w:p w14:paraId="0547011C" w14:textId="77777777" w:rsidR="00320BF0" w:rsidRDefault="00320BF0"/>
    <w:p w14:paraId="100245CC" w14:textId="77777777" w:rsidR="00320BF0" w:rsidRDefault="00000000">
      <w:pPr>
        <w:pStyle w:val="Heading3"/>
      </w:pPr>
      <w:r>
        <w:rPr>
          <w:color w:val="1F4E79"/>
        </w:rPr>
        <w:t>Step 4 - Per-item margin (per_item CTE, last 90 days)</w:t>
      </w:r>
    </w:p>
    <w:tbl>
      <w:tblPr>
        <w:tblW w:w="0" w:type="auto"/>
        <w:tblLook w:val="04A0" w:firstRow="1" w:lastRow="0" w:firstColumn="1" w:lastColumn="0" w:noHBand="0" w:noVBand="1"/>
      </w:tblPr>
      <w:tblGrid>
        <w:gridCol w:w="8640"/>
      </w:tblGrid>
      <w:tr w:rsidR="00320BF0" w14:paraId="2BA1615C" w14:textId="77777777">
        <w:tc>
          <w:tcPr>
            <w:tcW w:w="8640" w:type="dxa"/>
            <w:shd w:val="clear" w:color="auto" w:fill="F2F2F2"/>
          </w:tcPr>
          <w:p w14:paraId="423C668C" w14:textId="77777777" w:rsidR="00320BF0" w:rsidRDefault="00000000">
            <w:pPr>
              <w:spacing w:after="0"/>
            </w:pPr>
            <w:r>
              <w:rPr>
                <w:rFonts w:ascii="Consolas" w:hAnsi="Consolas"/>
                <w:sz w:val="19"/>
              </w:rPr>
              <w:t>avg_margin = AVG( (price - cost) / price )</w:t>
            </w:r>
          </w:p>
          <w:p w14:paraId="2236CE9F" w14:textId="77777777" w:rsidR="00320BF0" w:rsidRDefault="00000000">
            <w:pPr>
              <w:spacing w:after="0"/>
            </w:pPr>
            <w:r>
              <w:rPr>
                <w:rFonts w:ascii="Consolas" w:hAnsi="Consolas"/>
                <w:sz w:val="19"/>
              </w:rPr>
              <w:t>where cost = COALESCE(inv_cost, sales-line cost, purchase cost, 0)</w:t>
            </w:r>
          </w:p>
        </w:tc>
      </w:tr>
    </w:tbl>
    <w:p w14:paraId="6920D7B8" w14:textId="77777777" w:rsidR="00320BF0" w:rsidRDefault="00320BF0"/>
    <w:p w14:paraId="2C008AC2" w14:textId="77777777" w:rsidR="00320BF0" w:rsidRDefault="00000000">
      <w:pPr>
        <w:pStyle w:val="Heading3"/>
      </w:pPr>
      <w:r>
        <w:rPr>
          <w:color w:val="1F4E79"/>
        </w:rPr>
        <w:t>Step 5 - Filter (the rule conditions)</w:t>
      </w:r>
    </w:p>
    <w:tbl>
      <w:tblPr>
        <w:tblW w:w="0" w:type="auto"/>
        <w:tblLook w:val="04A0" w:firstRow="1" w:lastRow="0" w:firstColumn="1" w:lastColumn="0" w:noHBand="0" w:noVBand="1"/>
      </w:tblPr>
      <w:tblGrid>
        <w:gridCol w:w="8640"/>
      </w:tblGrid>
      <w:tr w:rsidR="00320BF0" w14:paraId="087CFBB4" w14:textId="77777777">
        <w:tc>
          <w:tcPr>
            <w:tcW w:w="8640" w:type="dxa"/>
            <w:shd w:val="clear" w:color="auto" w:fill="F2F2F2"/>
          </w:tcPr>
          <w:p w14:paraId="2BD7F0F2" w14:textId="77777777" w:rsidR="00320BF0" w:rsidRDefault="00000000">
            <w:pPr>
              <w:spacing w:after="0"/>
            </w:pPr>
            <w:r>
              <w:rPr>
                <w:rFonts w:ascii="Consolas" w:hAnsi="Consolas"/>
                <w:sz w:val="19"/>
              </w:rPr>
              <w:t>avg_margin &gt; 0.5</w:t>
            </w:r>
          </w:p>
          <w:p w14:paraId="16433DCC" w14:textId="77777777" w:rsidR="00320BF0" w:rsidRDefault="00000000">
            <w:pPr>
              <w:spacing w:after="0"/>
            </w:pPr>
            <w:r>
              <w:rPr>
                <w:rFonts w:ascii="Consolas" w:hAnsi="Consolas"/>
                <w:sz w:val="19"/>
              </w:rPr>
              <w:t>AND</w:t>
            </w:r>
          </w:p>
          <w:p w14:paraId="2CA67255" w14:textId="77777777" w:rsidR="00320BF0" w:rsidRDefault="00000000">
            <w:pPr>
              <w:spacing w:after="0"/>
            </w:pPr>
            <w:r>
              <w:rPr>
                <w:rFonts w:ascii="Consolas" w:hAnsi="Consolas"/>
                <w:sz w:val="19"/>
              </w:rPr>
              <w:t>avg_cost   &gt; 0</w:t>
            </w:r>
          </w:p>
        </w:tc>
      </w:tr>
    </w:tbl>
    <w:p w14:paraId="3DD0CD2E" w14:textId="77777777" w:rsidR="00320BF0" w:rsidRDefault="00320BF0"/>
    <w:p w14:paraId="0E5C3EAC" w14:textId="77777777" w:rsidR="00320BF0" w:rsidRDefault="00000000">
      <w:pPr>
        <w:pStyle w:val="Heading3"/>
      </w:pPr>
      <w:r>
        <w:rPr>
          <w:color w:val="1F4E79"/>
        </w:rPr>
        <w:t>Step 6 - Rank</w:t>
      </w:r>
    </w:p>
    <w:tbl>
      <w:tblPr>
        <w:tblW w:w="0" w:type="auto"/>
        <w:tblLook w:val="04A0" w:firstRow="1" w:lastRow="0" w:firstColumn="1" w:lastColumn="0" w:noHBand="0" w:noVBand="1"/>
      </w:tblPr>
      <w:tblGrid>
        <w:gridCol w:w="8640"/>
      </w:tblGrid>
      <w:tr w:rsidR="00320BF0" w14:paraId="50938F31" w14:textId="77777777">
        <w:tc>
          <w:tcPr>
            <w:tcW w:w="8640" w:type="dxa"/>
            <w:shd w:val="clear" w:color="auto" w:fill="F2F2F2"/>
          </w:tcPr>
          <w:p w14:paraId="03DD019D" w14:textId="77777777" w:rsidR="00320BF0" w:rsidRDefault="00000000">
            <w:pPr>
              <w:spacing w:after="0"/>
            </w:pPr>
            <w:r>
              <w:rPr>
                <w:rFonts w:ascii="Consolas" w:hAnsi="Consolas"/>
                <w:sz w:val="19"/>
              </w:rPr>
              <w:t>Order by avg_margin DESC, return top PRODUCT_LIMIT.</w:t>
            </w:r>
          </w:p>
        </w:tc>
      </w:tr>
    </w:tbl>
    <w:p w14:paraId="47E93C9E" w14:textId="77777777" w:rsidR="00320BF0" w:rsidRDefault="00320BF0"/>
    <w:p w14:paraId="59C74FDD" w14:textId="77777777" w:rsidR="00320BF0" w:rsidRDefault="00000000">
      <w:pPr>
        <w:pStyle w:val="Heading2"/>
      </w:pPr>
      <w:r>
        <w:rPr>
          <w:color w:val="1F4E79"/>
        </w:rPr>
        <w:t>Worked example - why an item appears</w:t>
      </w:r>
    </w:p>
    <w:p w14:paraId="4E4FC2A7" w14:textId="77777777" w:rsidR="00320BF0" w:rsidRDefault="00000000">
      <w:r>
        <w:t>Threshold = gross margin &gt; 0.50 (50%).</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320BF0" w14:paraId="1D8230E3"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4EB53B0" w14:textId="77777777" w:rsidR="00320BF0" w:rsidRDefault="00000000">
            <w:r>
              <w:rPr>
                <w:sz w:val="20"/>
              </w:rPr>
              <w:t>item</w:t>
            </w:r>
          </w:p>
        </w:tc>
        <w:tc>
          <w:tcPr>
            <w:tcW w:w="1440" w:type="dxa"/>
          </w:tcPr>
          <w:p w14:paraId="32F66AAB"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avg_price</w:t>
            </w:r>
          </w:p>
        </w:tc>
        <w:tc>
          <w:tcPr>
            <w:tcW w:w="1440" w:type="dxa"/>
          </w:tcPr>
          <w:p w14:paraId="3266F2E5"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avg_cost</w:t>
            </w:r>
          </w:p>
        </w:tc>
        <w:tc>
          <w:tcPr>
            <w:tcW w:w="1440" w:type="dxa"/>
          </w:tcPr>
          <w:p w14:paraId="32810DB0"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margin = (price-cost)/price</w:t>
            </w:r>
          </w:p>
        </w:tc>
        <w:tc>
          <w:tcPr>
            <w:tcW w:w="1440" w:type="dxa"/>
          </w:tcPr>
          <w:p w14:paraId="1BF6F241"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&gt; 0.50?</w:t>
            </w:r>
          </w:p>
        </w:tc>
        <w:tc>
          <w:tcPr>
            <w:tcW w:w="1440" w:type="dxa"/>
          </w:tcPr>
          <w:p w14:paraId="6BB86EDE"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passes?</w:t>
            </w:r>
          </w:p>
        </w:tc>
      </w:tr>
      <w:tr w:rsidR="00320BF0" w14:paraId="43CCF0D3"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69A4038" w14:textId="77777777" w:rsidR="00320BF0" w:rsidRDefault="00000000">
            <w:r>
              <w:rPr>
                <w:sz w:val="20"/>
              </w:rPr>
              <w:t>A</w:t>
            </w:r>
          </w:p>
        </w:tc>
        <w:tc>
          <w:tcPr>
            <w:tcW w:w="1440" w:type="dxa"/>
          </w:tcPr>
          <w:p w14:paraId="069E7053"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1440" w:type="dxa"/>
          </w:tcPr>
          <w:p w14:paraId="0747DAAD"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30</w:t>
            </w:r>
          </w:p>
        </w:tc>
        <w:tc>
          <w:tcPr>
            <w:tcW w:w="1440" w:type="dxa"/>
          </w:tcPr>
          <w:p w14:paraId="6A9CCD00"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(100-30)/100 = 0.70</w:t>
            </w:r>
          </w:p>
        </w:tc>
        <w:tc>
          <w:tcPr>
            <w:tcW w:w="1440" w:type="dxa"/>
          </w:tcPr>
          <w:p w14:paraId="1C717502"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440" w:type="dxa"/>
          </w:tcPr>
          <w:p w14:paraId="47A298CE"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QUALIFIES</w:t>
            </w:r>
          </w:p>
        </w:tc>
      </w:tr>
      <w:tr w:rsidR="00320BF0" w14:paraId="49A4A871"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83FAE43" w14:textId="77777777" w:rsidR="00320BF0" w:rsidRDefault="00000000">
            <w:r>
              <w:rPr>
                <w:sz w:val="20"/>
              </w:rPr>
              <w:t>B</w:t>
            </w:r>
          </w:p>
        </w:tc>
        <w:tc>
          <w:tcPr>
            <w:tcW w:w="1440" w:type="dxa"/>
          </w:tcPr>
          <w:p w14:paraId="2E0D117D"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80</w:t>
            </w:r>
          </w:p>
        </w:tc>
        <w:tc>
          <w:tcPr>
            <w:tcW w:w="1440" w:type="dxa"/>
          </w:tcPr>
          <w:p w14:paraId="4664B762"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50</w:t>
            </w:r>
          </w:p>
        </w:tc>
        <w:tc>
          <w:tcPr>
            <w:tcW w:w="1440" w:type="dxa"/>
          </w:tcPr>
          <w:p w14:paraId="20DC15AD"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(80-50)/80 = 0.375</w:t>
            </w:r>
          </w:p>
        </w:tc>
        <w:tc>
          <w:tcPr>
            <w:tcW w:w="1440" w:type="dxa"/>
          </w:tcPr>
          <w:p w14:paraId="363856FB"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1440" w:type="dxa"/>
          </w:tcPr>
          <w:p w14:paraId="2A6D9973"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r>
      <w:tr w:rsidR="00320BF0" w14:paraId="51525799"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CDEE4D2" w14:textId="77777777" w:rsidR="00320BF0" w:rsidRDefault="00000000">
            <w:r>
              <w:rPr>
                <w:sz w:val="20"/>
              </w:rPr>
              <w:t>C</w:t>
            </w:r>
          </w:p>
        </w:tc>
        <w:tc>
          <w:tcPr>
            <w:tcW w:w="1440" w:type="dxa"/>
          </w:tcPr>
          <w:p w14:paraId="1DFD2A1A"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120</w:t>
            </w:r>
          </w:p>
        </w:tc>
        <w:tc>
          <w:tcPr>
            <w:tcW w:w="1440" w:type="dxa"/>
          </w:tcPr>
          <w:p w14:paraId="1444EACF"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32F0C5FE"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n/a (cost = 0)</w:t>
            </w:r>
          </w:p>
        </w:tc>
        <w:tc>
          <w:tcPr>
            <w:tcW w:w="1440" w:type="dxa"/>
          </w:tcPr>
          <w:p w14:paraId="59E85CFD"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440" w:type="dxa"/>
          </w:tcPr>
          <w:p w14:paraId="42444D32"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no (cost not known)</w:t>
            </w:r>
          </w:p>
        </w:tc>
      </w:tr>
    </w:tbl>
    <w:p w14:paraId="5EF759A7" w14:textId="77777777" w:rsidR="00320BF0" w:rsidRDefault="00320BF0"/>
    <w:p w14:paraId="52374A09" w14:textId="77777777" w:rsidR="00320BF0" w:rsidRDefault="00000000">
      <w:r>
        <w:rPr>
          <w:i/>
        </w:rPr>
        <w:t>Result: Item A keeps 70 cents of every sales dollar - safe to spend more on ads.</w:t>
      </w:r>
    </w:p>
    <w:p w14:paraId="2E202A77" w14:textId="77777777" w:rsidR="00320BF0" w:rsidRDefault="00000000">
      <w:pPr>
        <w:pStyle w:val="Heading2"/>
      </w:pPr>
      <w:r>
        <w:rPr>
          <w:color w:val="1F4E79"/>
        </w:rPr>
        <w:t>Output fields (per product)</w:t>
      </w:r>
    </w:p>
    <w:tbl>
      <w:tblPr>
        <w:tblStyle w:val="LightGrid-Accent1"/>
        <w:tblW w:w="0" w:type="auto"/>
        <w:tblLook w:val="04A0" w:firstRow="1" w:lastRow="0" w:firstColumn="1" w:lastColumn="0" w:noHBand="0" w:noVBand="1"/>
      </w:tblPr>
      <w:tblGrid>
        <w:gridCol w:w="4320"/>
        <w:gridCol w:w="4320"/>
      </w:tblGrid>
      <w:tr w:rsidR="00320BF0" w14:paraId="2F54CEF0"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09DFFD" w14:textId="77777777" w:rsidR="00320BF0" w:rsidRDefault="00000000">
            <w:r>
              <w:rPr>
                <w:sz w:val="20"/>
              </w:rPr>
              <w:t>Field</w:t>
            </w:r>
          </w:p>
        </w:tc>
        <w:tc>
          <w:tcPr>
            <w:tcW w:w="4320" w:type="dxa"/>
          </w:tcPr>
          <w:p w14:paraId="4CE2AEB2"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Meaning</w:t>
            </w:r>
          </w:p>
        </w:tc>
      </w:tr>
      <w:tr w:rsidR="00320BF0" w14:paraId="0BC1C401"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9392B8" w14:textId="77777777" w:rsidR="00320BF0" w:rsidRDefault="00000000">
            <w:r>
              <w:rPr>
                <w:sz w:val="20"/>
              </w:rPr>
              <w:t>gross_margin</w:t>
            </w:r>
          </w:p>
        </w:tc>
        <w:tc>
          <w:tcPr>
            <w:tcW w:w="4320" w:type="dxa"/>
          </w:tcPr>
          <w:p w14:paraId="2F708C43"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(price - cost) / price</w:t>
            </w:r>
          </w:p>
        </w:tc>
      </w:tr>
      <w:tr w:rsidR="00320BF0" w14:paraId="2537E6D7"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890FCA" w14:textId="77777777" w:rsidR="00320BF0" w:rsidRDefault="00000000">
            <w:r>
              <w:rPr>
                <w:sz w:val="20"/>
              </w:rPr>
              <w:t>gross_margin_pct</w:t>
            </w:r>
          </w:p>
        </w:tc>
        <w:tc>
          <w:tcPr>
            <w:tcW w:w="4320" w:type="dxa"/>
          </w:tcPr>
          <w:p w14:paraId="5C2F7F6A"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gross_margin x 100</w:t>
            </w:r>
          </w:p>
        </w:tc>
      </w:tr>
      <w:tr w:rsidR="00320BF0" w14:paraId="42EC74B1"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9F9E12" w14:textId="77777777" w:rsidR="00320BF0" w:rsidRDefault="00000000">
            <w:r>
              <w:rPr>
                <w:sz w:val="20"/>
              </w:rPr>
              <w:t>avg_selling_price</w:t>
            </w:r>
          </w:p>
        </w:tc>
        <w:tc>
          <w:tcPr>
            <w:tcW w:w="4320" w:type="dxa"/>
          </w:tcPr>
          <w:p w14:paraId="427FFBD2"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average selling price over 90 days</w:t>
            </w:r>
          </w:p>
        </w:tc>
      </w:tr>
      <w:tr w:rsidR="00320BF0" w14:paraId="40648796"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457622" w14:textId="77777777" w:rsidR="00320BF0" w:rsidRDefault="00000000">
            <w:r>
              <w:rPr>
                <w:sz w:val="20"/>
              </w:rPr>
              <w:t>avg_cost</w:t>
            </w:r>
          </w:p>
        </w:tc>
        <w:tc>
          <w:tcPr>
            <w:tcW w:w="4320" w:type="dxa"/>
          </w:tcPr>
          <w:p w14:paraId="77D1A2EE"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average resolved unit cost</w:t>
            </w:r>
          </w:p>
        </w:tc>
      </w:tr>
      <w:tr w:rsidR="00320BF0" w14:paraId="4D13AEC2"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B25A89" w14:textId="77777777" w:rsidR="00320BF0" w:rsidRDefault="00000000">
            <w:r>
              <w:rPr>
                <w:sz w:val="20"/>
              </w:rPr>
              <w:t>qty_sold_90d</w:t>
            </w:r>
          </w:p>
        </w:tc>
        <w:tc>
          <w:tcPr>
            <w:tcW w:w="4320" w:type="dxa"/>
          </w:tcPr>
          <w:p w14:paraId="344819D4"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units sold in the last 90 days</w:t>
            </w:r>
          </w:p>
        </w:tc>
      </w:tr>
      <w:tr w:rsidR="00320BF0" w14:paraId="5D4E8917"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243307" w14:textId="77777777" w:rsidR="00320BF0" w:rsidRDefault="00000000">
            <w:r>
              <w:rPr>
                <w:sz w:val="20"/>
              </w:rPr>
              <w:t>score</w:t>
            </w:r>
          </w:p>
        </w:tc>
        <w:tc>
          <w:tcPr>
            <w:tcW w:w="4320" w:type="dxa"/>
          </w:tcPr>
          <w:p w14:paraId="12C65243"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the avg_margin value (used for ranking)</w:t>
            </w:r>
          </w:p>
        </w:tc>
      </w:tr>
    </w:tbl>
    <w:p w14:paraId="28EE0C67" w14:textId="77777777" w:rsidR="00320BF0" w:rsidRDefault="00320BF0"/>
    <w:p w14:paraId="4F5E851D" w14:textId="77777777" w:rsidR="00320BF0" w:rsidRDefault="00000000">
      <w:pPr>
        <w:pStyle w:val="Heading2"/>
      </w:pPr>
      <w:r>
        <w:rPr>
          <w:color w:val="1F4E79"/>
        </w:rPr>
        <w:t>AI Insight</w:t>
      </w:r>
    </w:p>
    <w:p w14:paraId="78257E20" w14:textId="77777777" w:rsidR="00320BF0" w:rsidRDefault="00000000">
      <w:r>
        <w:rPr>
          <w:b/>
          <w:color w:val="C05A2B"/>
          <w:sz w:val="20"/>
        </w:rPr>
        <w:t>AI INSIGHT</w:t>
      </w:r>
    </w:p>
    <w:tbl>
      <w:tblPr>
        <w:tblW w:w="0" w:type="auto"/>
        <w:tblLook w:val="04A0" w:firstRow="1" w:lastRow="0" w:firstColumn="1" w:lastColumn="0" w:noHBand="0" w:noVBand="1"/>
      </w:tblPr>
      <w:tblGrid>
        <w:gridCol w:w="8640"/>
      </w:tblGrid>
      <w:tr w:rsidR="00320BF0" w14:paraId="1AA59EE8" w14:textId="77777777">
        <w:tc>
          <w:tcPr>
            <w:tcW w:w="8640" w:type="dxa"/>
            <w:shd w:val="clear" w:color="auto" w:fill="FCEEF0"/>
          </w:tcPr>
          <w:p w14:paraId="51649499" w14:textId="77777777" w:rsidR="00320BF0" w:rsidRDefault="00000000">
            <w:pPr>
              <w:spacing w:after="0"/>
            </w:pPr>
            <w:r>
              <w:rPr>
                <w:sz w:val="21"/>
              </w:rPr>
              <w:t>Product A keeps a 70% gross margin (sells at 100, costs 30). It can absorb a higher advertising budget while still protecting profit, supporting a Net Profit gain of ~12%.</w:t>
            </w:r>
          </w:p>
        </w:tc>
      </w:tr>
    </w:tbl>
    <w:p w14:paraId="7B6E51CE" w14:textId="77777777" w:rsidR="00320BF0" w:rsidRDefault="00000000">
      <w:r>
        <w:br w:type="page"/>
      </w:r>
    </w:p>
    <w:p w14:paraId="52454BAA" w14:textId="77777777" w:rsidR="00320BF0" w:rsidRDefault="00000000">
      <w:pPr>
        <w:pStyle w:val="Heading1"/>
      </w:pPr>
      <w:r>
        <w:rPr>
          <w:color w:val="1F4E79"/>
        </w:rPr>
        <w:lastRenderedPageBreak/>
        <w:t>Rule 9 - User Engagement Leader</w:t>
      </w:r>
    </w:p>
    <w:tbl>
      <w:tblPr>
        <w:tblStyle w:val="LightGrid-Accent1"/>
        <w:tblW w:w="0" w:type="auto"/>
        <w:tblLook w:val="04A0" w:firstRow="1" w:lastRow="0" w:firstColumn="1" w:lastColumn="0" w:noHBand="0" w:noVBand="1"/>
      </w:tblPr>
      <w:tblGrid>
        <w:gridCol w:w="4320"/>
        <w:gridCol w:w="4320"/>
      </w:tblGrid>
      <w:tr w:rsidR="00320BF0" w14:paraId="053CCA91"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748E1A" w14:textId="77777777" w:rsidR="00320BF0" w:rsidRDefault="00000000">
            <w:r>
              <w:rPr>
                <w:sz w:val="20"/>
              </w:rPr>
              <w:t>Field</w:t>
            </w:r>
          </w:p>
        </w:tc>
        <w:tc>
          <w:tcPr>
            <w:tcW w:w="4320" w:type="dxa"/>
          </w:tcPr>
          <w:p w14:paraId="5D7C5103"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320BF0" w14:paraId="24F65A44"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33D46D" w14:textId="77777777" w:rsidR="00320BF0" w:rsidRDefault="00000000">
            <w:r>
              <w:rPr>
                <w:sz w:val="20"/>
              </w:rPr>
              <w:t>Rule ID</w:t>
            </w:r>
          </w:p>
        </w:tc>
        <w:tc>
          <w:tcPr>
            <w:tcW w:w="4320" w:type="dxa"/>
          </w:tcPr>
          <w:p w14:paraId="47691278"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9</w:t>
            </w:r>
          </w:p>
        </w:tc>
      </w:tr>
      <w:tr w:rsidR="00320BF0" w14:paraId="027732C8"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F19FEC" w14:textId="77777777" w:rsidR="00320BF0" w:rsidRDefault="00000000">
            <w:r>
              <w:rPr>
                <w:sz w:val="20"/>
              </w:rPr>
              <w:t>AI Recommendation Tag</w:t>
            </w:r>
          </w:p>
        </w:tc>
        <w:tc>
          <w:tcPr>
            <w:tcW w:w="4320" w:type="dxa"/>
          </w:tcPr>
          <w:p w14:paraId="6590E392"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User Engagement Leader</w:t>
            </w:r>
          </w:p>
        </w:tc>
      </w:tr>
      <w:tr w:rsidR="00320BF0" w14:paraId="517FD66E"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E3D4DC" w14:textId="77777777" w:rsidR="00320BF0" w:rsidRDefault="00000000">
            <w:r>
              <w:rPr>
                <w:sz w:val="20"/>
              </w:rPr>
              <w:t>Internal Tag</w:t>
            </w:r>
          </w:p>
        </w:tc>
        <w:tc>
          <w:tcPr>
            <w:tcW w:w="4320" w:type="dxa"/>
          </w:tcPr>
          <w:p w14:paraId="0C69CA3A"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engagement</w:t>
            </w:r>
          </w:p>
        </w:tc>
      </w:tr>
      <w:tr w:rsidR="00320BF0" w14:paraId="315FE752"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521F1E" w14:textId="77777777" w:rsidR="00320BF0" w:rsidRDefault="00000000">
            <w:r>
              <w:rPr>
                <w:sz w:val="20"/>
              </w:rPr>
              <w:t>KPI Target</w:t>
            </w:r>
          </w:p>
        </w:tc>
        <w:tc>
          <w:tcPr>
            <w:tcW w:w="4320" w:type="dxa"/>
          </w:tcPr>
          <w:p w14:paraId="59807D9D"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Dwell Time +35%</w:t>
            </w:r>
          </w:p>
        </w:tc>
      </w:tr>
    </w:tbl>
    <w:p w14:paraId="473A1539" w14:textId="77777777" w:rsidR="00320BF0" w:rsidRDefault="00320BF0"/>
    <w:p w14:paraId="1A4CFCC8" w14:textId="77777777" w:rsidR="00320BF0" w:rsidRDefault="00000000">
      <w:pPr>
        <w:pStyle w:val="Heading2"/>
      </w:pPr>
      <w:r>
        <w:rPr>
          <w:color w:val="1F4E79"/>
        </w:rPr>
        <w:t>What this rule detects</w:t>
      </w:r>
    </w:p>
    <w:p w14:paraId="168A4CAA" w14:textId="77777777" w:rsidR="00320BF0" w:rsidRDefault="00000000">
      <w:r>
        <w:t>Products whose visitors spend a long time on the product page - average dwell time greater than 90 seconds per visitor. A high dwell time signals strong content attraction and genuine interest, independent of how many people viewed the page.</w:t>
      </w:r>
    </w:p>
    <w:p w14:paraId="52ABDE96" w14:textId="77777777" w:rsidR="00320BF0" w:rsidRDefault="00000000">
      <w:pPr>
        <w:pStyle w:val="Heading2"/>
      </w:pPr>
      <w:r>
        <w:rPr>
          <w:color w:val="1F4E79"/>
        </w:rPr>
        <w:t>Rule definition (trigger formula)</w:t>
      </w:r>
    </w:p>
    <w:tbl>
      <w:tblPr>
        <w:tblW w:w="0" w:type="auto"/>
        <w:tblLook w:val="04A0" w:firstRow="1" w:lastRow="0" w:firstColumn="1" w:lastColumn="0" w:noHBand="0" w:noVBand="1"/>
      </w:tblPr>
      <w:tblGrid>
        <w:gridCol w:w="8640"/>
      </w:tblGrid>
      <w:tr w:rsidR="00320BF0" w14:paraId="266EBBD3" w14:textId="77777777">
        <w:tc>
          <w:tcPr>
            <w:tcW w:w="8640" w:type="dxa"/>
            <w:shd w:val="clear" w:color="auto" w:fill="F2F2F2"/>
          </w:tcPr>
          <w:p w14:paraId="26870F9D" w14:textId="77777777" w:rsidR="00320BF0" w:rsidRDefault="00000000">
            <w:pPr>
              <w:spacing w:after="0"/>
            </w:pPr>
            <w:r>
              <w:rPr>
                <w:rFonts w:ascii="Consolas" w:hAnsi="Consolas"/>
                <w:sz w:val="19"/>
              </w:rPr>
              <w:t>qualifies if  avg_dwell_seconds &gt; 90</w:t>
            </w:r>
          </w:p>
        </w:tc>
      </w:tr>
    </w:tbl>
    <w:p w14:paraId="01285391" w14:textId="77777777" w:rsidR="00320BF0" w:rsidRDefault="00320BF0"/>
    <w:p w14:paraId="031A80DA" w14:textId="77777777" w:rsidR="00320BF0" w:rsidRDefault="00000000">
      <w:pPr>
        <w:pStyle w:val="Heading2"/>
      </w:pPr>
      <w:r>
        <w:rPr>
          <w:color w:val="1F4E79"/>
        </w:rPr>
        <w:t>Step-by-step calculation</w:t>
      </w:r>
    </w:p>
    <w:p w14:paraId="2ACDCDE4" w14:textId="77777777" w:rsidR="00320BF0" w:rsidRDefault="00000000">
      <w:pPr>
        <w:pStyle w:val="Heading3"/>
      </w:pPr>
      <w:r>
        <w:rPr>
          <w:color w:val="1F4E79"/>
        </w:rPr>
        <w:t>Step 1 - View-end events (view_ends CTE)</w:t>
      </w:r>
    </w:p>
    <w:tbl>
      <w:tblPr>
        <w:tblW w:w="0" w:type="auto"/>
        <w:tblLook w:val="04A0" w:firstRow="1" w:lastRow="0" w:firstColumn="1" w:lastColumn="0" w:noHBand="0" w:noVBand="1"/>
      </w:tblPr>
      <w:tblGrid>
        <w:gridCol w:w="8640"/>
      </w:tblGrid>
      <w:tr w:rsidR="00320BF0" w14:paraId="52ECCD75" w14:textId="77777777">
        <w:tc>
          <w:tcPr>
            <w:tcW w:w="8640" w:type="dxa"/>
            <w:shd w:val="clear" w:color="auto" w:fill="F2F2F2"/>
          </w:tcPr>
          <w:p w14:paraId="346066A0" w14:textId="77777777" w:rsidR="00320BF0" w:rsidRDefault="00000000">
            <w:pPr>
              <w:spacing w:after="0"/>
            </w:pPr>
            <w:r>
              <w:rPr>
                <w:rFonts w:ascii="Consolas" w:hAnsi="Consolas"/>
                <w:sz w:val="19"/>
              </w:rPr>
              <w:t>Pull all product_view_end rows with their reason + (for tab_closed)</w:t>
            </w:r>
          </w:p>
          <w:p w14:paraId="714DDB8E" w14:textId="77777777" w:rsidR="00320BF0" w:rsidRDefault="00000000">
            <w:pPr>
              <w:spacing w:after="0"/>
            </w:pPr>
            <w:r>
              <w:rPr>
                <w:rFonts w:ascii="Consolas" w:hAnsi="Consolas"/>
                <w:sz w:val="19"/>
              </w:rPr>
              <w:t>the startedAt / endedAt JS-ms timestamps from event_data.</w:t>
            </w:r>
          </w:p>
        </w:tc>
      </w:tr>
    </w:tbl>
    <w:p w14:paraId="6192F544" w14:textId="77777777" w:rsidR="00320BF0" w:rsidRDefault="00320BF0"/>
    <w:p w14:paraId="5DD823E4" w14:textId="77777777" w:rsidR="00320BF0" w:rsidRDefault="00000000">
      <w:pPr>
        <w:pStyle w:val="Heading3"/>
      </w:pPr>
      <w:r>
        <w:rPr>
          <w:color w:val="1F4E79"/>
        </w:rPr>
        <w:t>Step 2 - Branch A: reason = 'page_exit' (row timestamps, epoch seconds)</w:t>
      </w:r>
    </w:p>
    <w:tbl>
      <w:tblPr>
        <w:tblW w:w="0" w:type="auto"/>
        <w:tblLook w:val="04A0" w:firstRow="1" w:lastRow="0" w:firstColumn="1" w:lastColumn="0" w:noHBand="0" w:noVBand="1"/>
      </w:tblPr>
      <w:tblGrid>
        <w:gridCol w:w="8640"/>
      </w:tblGrid>
      <w:tr w:rsidR="00320BF0" w14:paraId="536C131A" w14:textId="77777777">
        <w:tc>
          <w:tcPr>
            <w:tcW w:w="8640" w:type="dxa"/>
            <w:shd w:val="clear" w:color="auto" w:fill="F2F2F2"/>
          </w:tcPr>
          <w:p w14:paraId="47E5DB23" w14:textId="77777777" w:rsidR="00320BF0" w:rsidRDefault="00000000">
            <w:pPr>
              <w:spacing w:after="0"/>
            </w:pPr>
            <w:r>
              <w:rPr>
                <w:rFonts w:ascii="Consolas" w:hAnsi="Consolas"/>
                <w:sz w:val="19"/>
              </w:rPr>
              <w:t>Pair the product_view_end with the immediately-preceding product_viewed</w:t>
            </w:r>
          </w:p>
          <w:p w14:paraId="5814AA7A" w14:textId="77777777" w:rsidR="00320BF0" w:rsidRDefault="00000000">
            <w:pPr>
              <w:spacing w:after="0"/>
            </w:pPr>
            <w:r>
              <w:rPr>
                <w:rFonts w:ascii="Consolas" w:hAnsi="Consolas"/>
                <w:sz w:val="19"/>
              </w:rPr>
              <w:t>row BY id (largest id below, same user+item):</w:t>
            </w:r>
          </w:p>
          <w:p w14:paraId="2BDCDF37" w14:textId="77777777" w:rsidR="00320BF0" w:rsidRDefault="00000000">
            <w:pPr>
              <w:spacing w:after="0"/>
            </w:pPr>
            <w:r>
              <w:rPr>
                <w:rFonts w:ascii="Consolas" w:hAnsi="Consolas"/>
                <w:sz w:val="19"/>
              </w:rPr>
              <w:t>dwell = view_end.created_at - viewed.created_at</w:t>
            </w:r>
          </w:p>
        </w:tc>
      </w:tr>
    </w:tbl>
    <w:p w14:paraId="7425A947" w14:textId="77777777" w:rsidR="00320BF0" w:rsidRDefault="00320BF0"/>
    <w:p w14:paraId="63DC0B04" w14:textId="77777777" w:rsidR="00320BF0" w:rsidRDefault="00000000">
      <w:pPr>
        <w:pStyle w:val="Heading3"/>
      </w:pPr>
      <w:r>
        <w:rPr>
          <w:color w:val="1F4E79"/>
        </w:rPr>
        <w:t>Step 3 - Branch B: reason = 'tab_closed' (JS ms timestamps in event_data)</w:t>
      </w:r>
    </w:p>
    <w:tbl>
      <w:tblPr>
        <w:tblW w:w="0" w:type="auto"/>
        <w:tblLook w:val="04A0" w:firstRow="1" w:lastRow="0" w:firstColumn="1" w:lastColumn="0" w:noHBand="0" w:noVBand="1"/>
      </w:tblPr>
      <w:tblGrid>
        <w:gridCol w:w="8640"/>
      </w:tblGrid>
      <w:tr w:rsidR="00320BF0" w14:paraId="4446E9D6" w14:textId="77777777">
        <w:tc>
          <w:tcPr>
            <w:tcW w:w="8640" w:type="dxa"/>
            <w:shd w:val="clear" w:color="auto" w:fill="F2F2F2"/>
          </w:tcPr>
          <w:p w14:paraId="0B9F8CF8" w14:textId="77777777" w:rsidR="00320BF0" w:rsidRDefault="00000000">
            <w:pPr>
              <w:spacing w:after="0"/>
            </w:pPr>
            <w:r>
              <w:rPr>
                <w:rFonts w:ascii="Consolas" w:hAnsi="Consolas"/>
                <w:sz w:val="19"/>
              </w:rPr>
              <w:t>dwell = (endedAt - startedAt) / 1000</w:t>
            </w:r>
          </w:p>
          <w:p w14:paraId="02EFCAE2" w14:textId="77777777" w:rsidR="00320BF0" w:rsidRDefault="00000000">
            <w:pPr>
              <w:spacing w:after="0"/>
            </w:pPr>
            <w:r>
              <w:rPr>
                <w:rFonts w:ascii="Consolas" w:hAnsi="Consolas"/>
                <w:sz w:val="19"/>
              </w:rPr>
              <w:t>Rows missing startedAt or endedAt are dropped.</w:t>
            </w:r>
          </w:p>
        </w:tc>
      </w:tr>
    </w:tbl>
    <w:p w14:paraId="6F859740" w14:textId="77777777" w:rsidR="00320BF0" w:rsidRDefault="00320BF0"/>
    <w:p w14:paraId="7308614A" w14:textId="77777777" w:rsidR="00320BF0" w:rsidRDefault="00000000">
      <w:pPr>
        <w:pStyle w:val="Heading3"/>
      </w:pPr>
      <w:r>
        <w:rPr>
          <w:color w:val="1F4E79"/>
        </w:rPr>
        <w:t>Step 4 - Per visitor</w:t>
      </w:r>
    </w:p>
    <w:tbl>
      <w:tblPr>
        <w:tblW w:w="0" w:type="auto"/>
        <w:tblLook w:val="04A0" w:firstRow="1" w:lastRow="0" w:firstColumn="1" w:lastColumn="0" w:noHBand="0" w:noVBand="1"/>
      </w:tblPr>
      <w:tblGrid>
        <w:gridCol w:w="8640"/>
      </w:tblGrid>
      <w:tr w:rsidR="00320BF0" w14:paraId="5DAA0D15" w14:textId="77777777">
        <w:tc>
          <w:tcPr>
            <w:tcW w:w="8640" w:type="dxa"/>
            <w:shd w:val="clear" w:color="auto" w:fill="F2F2F2"/>
          </w:tcPr>
          <w:p w14:paraId="23895B94" w14:textId="77777777" w:rsidR="00320BF0" w:rsidRDefault="00000000">
            <w:pPr>
              <w:spacing w:after="0"/>
            </w:pPr>
            <w:r>
              <w:rPr>
                <w:rFonts w:ascii="Consolas" w:hAnsi="Consolas"/>
                <w:sz w:val="19"/>
              </w:rPr>
              <w:t>user_dwell = AVG(dwell) GROUP BY (item_id, user_id)</w:t>
            </w:r>
          </w:p>
          <w:p w14:paraId="678B14CE" w14:textId="77777777" w:rsidR="00320BF0" w:rsidRDefault="00000000">
            <w:pPr>
              <w:spacing w:after="0"/>
            </w:pPr>
            <w:r>
              <w:rPr>
                <w:rFonts w:ascii="Consolas" w:hAnsi="Consolas"/>
                <w:sz w:val="19"/>
              </w:rPr>
              <w:t>(a repeat viewer counts as a single visitor, not once per page view)</w:t>
            </w:r>
          </w:p>
        </w:tc>
      </w:tr>
    </w:tbl>
    <w:p w14:paraId="5FC4CE32" w14:textId="77777777" w:rsidR="00320BF0" w:rsidRDefault="00320BF0"/>
    <w:p w14:paraId="1C273FC3" w14:textId="77777777" w:rsidR="00320BF0" w:rsidRDefault="00000000">
      <w:pPr>
        <w:pStyle w:val="Heading3"/>
      </w:pPr>
      <w:r>
        <w:rPr>
          <w:color w:val="1F4E79"/>
        </w:rPr>
        <w:t>Step 5 - Per item</w:t>
      </w:r>
    </w:p>
    <w:tbl>
      <w:tblPr>
        <w:tblW w:w="0" w:type="auto"/>
        <w:tblLook w:val="04A0" w:firstRow="1" w:lastRow="0" w:firstColumn="1" w:lastColumn="0" w:noHBand="0" w:noVBand="1"/>
      </w:tblPr>
      <w:tblGrid>
        <w:gridCol w:w="8640"/>
      </w:tblGrid>
      <w:tr w:rsidR="00320BF0" w14:paraId="035B29AE" w14:textId="77777777">
        <w:tc>
          <w:tcPr>
            <w:tcW w:w="8640" w:type="dxa"/>
            <w:shd w:val="clear" w:color="auto" w:fill="F2F2F2"/>
          </w:tcPr>
          <w:p w14:paraId="28C5EF63" w14:textId="77777777" w:rsidR="00320BF0" w:rsidRDefault="00000000">
            <w:pPr>
              <w:spacing w:after="0"/>
            </w:pPr>
            <w:r>
              <w:rPr>
                <w:rFonts w:ascii="Consolas" w:hAnsi="Consolas"/>
                <w:sz w:val="19"/>
              </w:rPr>
              <w:t>avg_dwell = AVG(user_dwell) GROUP BY item_id</w:t>
            </w:r>
          </w:p>
          <w:p w14:paraId="4C7D70BF" w14:textId="77777777" w:rsidR="00320BF0" w:rsidRDefault="00000000">
            <w:pPr>
              <w:spacing w:after="0"/>
            </w:pPr>
            <w:r>
              <w:rPr>
                <w:rFonts w:ascii="Consolas" w:hAnsi="Consolas"/>
                <w:sz w:val="19"/>
              </w:rPr>
              <w:t>customers = COUNT(distinct visitors)</w:t>
            </w:r>
          </w:p>
        </w:tc>
      </w:tr>
    </w:tbl>
    <w:p w14:paraId="5B5AA6F7" w14:textId="77777777" w:rsidR="00320BF0" w:rsidRDefault="00320BF0"/>
    <w:p w14:paraId="3FC438C2" w14:textId="77777777" w:rsidR="00320BF0" w:rsidRDefault="00000000">
      <w:pPr>
        <w:pStyle w:val="Heading3"/>
      </w:pPr>
      <w:r>
        <w:rPr>
          <w:color w:val="1F4E79"/>
        </w:rPr>
        <w:t>Step 6 - Filter and rank</w:t>
      </w:r>
    </w:p>
    <w:tbl>
      <w:tblPr>
        <w:tblW w:w="0" w:type="auto"/>
        <w:tblLook w:val="04A0" w:firstRow="1" w:lastRow="0" w:firstColumn="1" w:lastColumn="0" w:noHBand="0" w:noVBand="1"/>
      </w:tblPr>
      <w:tblGrid>
        <w:gridCol w:w="8640"/>
      </w:tblGrid>
      <w:tr w:rsidR="00320BF0" w14:paraId="5CD94923" w14:textId="77777777">
        <w:tc>
          <w:tcPr>
            <w:tcW w:w="8640" w:type="dxa"/>
            <w:shd w:val="clear" w:color="auto" w:fill="F2F2F2"/>
          </w:tcPr>
          <w:p w14:paraId="65C23AF3" w14:textId="77777777" w:rsidR="00320BF0" w:rsidRDefault="00000000">
            <w:pPr>
              <w:spacing w:after="0"/>
            </w:pPr>
            <w:r>
              <w:rPr>
                <w:rFonts w:ascii="Consolas" w:hAnsi="Consolas"/>
                <w:sz w:val="19"/>
              </w:rPr>
              <w:t>WHERE avg_dwell &gt; 90</w:t>
            </w:r>
          </w:p>
          <w:p w14:paraId="675C5943" w14:textId="77777777" w:rsidR="00320BF0" w:rsidRDefault="00000000">
            <w:pPr>
              <w:spacing w:after="0"/>
            </w:pPr>
            <w:r>
              <w:rPr>
                <w:rFonts w:ascii="Consolas" w:hAnsi="Consolas"/>
                <w:sz w:val="19"/>
              </w:rPr>
              <w:lastRenderedPageBreak/>
              <w:t>Order by avg_dwell DESC, return top PRODUCT_LIMIT.</w:t>
            </w:r>
          </w:p>
        </w:tc>
      </w:tr>
    </w:tbl>
    <w:p w14:paraId="16D7AFD7" w14:textId="77777777" w:rsidR="00320BF0" w:rsidRDefault="00320BF0"/>
    <w:p w14:paraId="6B8182B3" w14:textId="77777777" w:rsidR="00320BF0" w:rsidRDefault="00000000">
      <w:pPr>
        <w:pStyle w:val="Heading2"/>
      </w:pPr>
      <w:r>
        <w:rPr>
          <w:color w:val="1F4E79"/>
        </w:rPr>
        <w:t>Worked example - why an item appears</w:t>
      </w:r>
    </w:p>
    <w:p w14:paraId="628004B0" w14:textId="77777777" w:rsidR="00320BF0" w:rsidRDefault="00000000">
      <w:r>
        <w:t>Threshold = avg_dwell_seconds &gt; 90.</w:t>
      </w:r>
    </w:p>
    <w:tbl>
      <w:tblPr>
        <w:tblStyle w:val="LightGrid-Accent1"/>
        <w:tblW w:w="0" w:type="auto"/>
        <w:tblLook w:val="04A0" w:firstRow="1" w:lastRow="0" w:firstColumn="1" w:lastColumn="0" w:noHBand="0" w:noVBand="1"/>
      </w:tblPr>
      <w:tblGrid>
        <w:gridCol w:w="1728"/>
        <w:gridCol w:w="1728"/>
        <w:gridCol w:w="1728"/>
        <w:gridCol w:w="1728"/>
        <w:gridCol w:w="1728"/>
      </w:tblGrid>
      <w:tr w:rsidR="00320BF0" w14:paraId="31E9B420"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40B0EC" w14:textId="77777777" w:rsidR="00320BF0" w:rsidRDefault="00000000">
            <w:r>
              <w:rPr>
                <w:sz w:val="20"/>
              </w:rPr>
              <w:t>item</w:t>
            </w:r>
          </w:p>
        </w:tc>
        <w:tc>
          <w:tcPr>
            <w:tcW w:w="1728" w:type="dxa"/>
          </w:tcPr>
          <w:p w14:paraId="20D03789"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customers</w:t>
            </w:r>
          </w:p>
        </w:tc>
        <w:tc>
          <w:tcPr>
            <w:tcW w:w="1728" w:type="dxa"/>
          </w:tcPr>
          <w:p w14:paraId="6EEF4886"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avg_dwell (s)</w:t>
            </w:r>
          </w:p>
        </w:tc>
        <w:tc>
          <w:tcPr>
            <w:tcW w:w="1728" w:type="dxa"/>
          </w:tcPr>
          <w:p w14:paraId="6CBE4100"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&gt; 90s?</w:t>
            </w:r>
          </w:p>
        </w:tc>
        <w:tc>
          <w:tcPr>
            <w:tcW w:w="1728" w:type="dxa"/>
          </w:tcPr>
          <w:p w14:paraId="59D094CF"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passes?</w:t>
            </w:r>
          </w:p>
        </w:tc>
      </w:tr>
      <w:tr w:rsidR="00320BF0" w14:paraId="2E1587A4"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DAFEAD1" w14:textId="77777777" w:rsidR="00320BF0" w:rsidRDefault="00000000">
            <w:r>
              <w:rPr>
                <w:sz w:val="20"/>
              </w:rPr>
              <w:t>A</w:t>
            </w:r>
          </w:p>
        </w:tc>
        <w:tc>
          <w:tcPr>
            <w:tcW w:w="1728" w:type="dxa"/>
          </w:tcPr>
          <w:p w14:paraId="10D040CD"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12</w:t>
            </w:r>
          </w:p>
        </w:tc>
        <w:tc>
          <w:tcPr>
            <w:tcW w:w="1728" w:type="dxa"/>
          </w:tcPr>
          <w:p w14:paraId="2052A91A"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145</w:t>
            </w:r>
          </w:p>
        </w:tc>
        <w:tc>
          <w:tcPr>
            <w:tcW w:w="1728" w:type="dxa"/>
          </w:tcPr>
          <w:p w14:paraId="1E2E1FDE"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728" w:type="dxa"/>
          </w:tcPr>
          <w:p w14:paraId="6A893DD2"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QUALIFIES</w:t>
            </w:r>
          </w:p>
        </w:tc>
      </w:tr>
      <w:tr w:rsidR="00320BF0" w14:paraId="2EA53844"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017D11" w14:textId="77777777" w:rsidR="00320BF0" w:rsidRDefault="00000000">
            <w:r>
              <w:rPr>
                <w:sz w:val="20"/>
              </w:rPr>
              <w:t>B</w:t>
            </w:r>
          </w:p>
        </w:tc>
        <w:tc>
          <w:tcPr>
            <w:tcW w:w="1728" w:type="dxa"/>
          </w:tcPr>
          <w:p w14:paraId="5327AA86"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30</w:t>
            </w:r>
          </w:p>
        </w:tc>
        <w:tc>
          <w:tcPr>
            <w:tcW w:w="1728" w:type="dxa"/>
          </w:tcPr>
          <w:p w14:paraId="33C5BD1C"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62</w:t>
            </w:r>
          </w:p>
        </w:tc>
        <w:tc>
          <w:tcPr>
            <w:tcW w:w="1728" w:type="dxa"/>
          </w:tcPr>
          <w:p w14:paraId="43F49A43"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1728" w:type="dxa"/>
          </w:tcPr>
          <w:p w14:paraId="19CED3EF"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r>
      <w:tr w:rsidR="00320BF0" w14:paraId="7529AD8F"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6C4446" w14:textId="77777777" w:rsidR="00320BF0" w:rsidRDefault="00000000">
            <w:r>
              <w:rPr>
                <w:sz w:val="20"/>
              </w:rPr>
              <w:t>C</w:t>
            </w:r>
          </w:p>
        </w:tc>
        <w:tc>
          <w:tcPr>
            <w:tcW w:w="1728" w:type="dxa"/>
          </w:tcPr>
          <w:p w14:paraId="3B83F46B"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728" w:type="dxa"/>
          </w:tcPr>
          <w:p w14:paraId="50446F2F"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210</w:t>
            </w:r>
          </w:p>
        </w:tc>
        <w:tc>
          <w:tcPr>
            <w:tcW w:w="1728" w:type="dxa"/>
          </w:tcPr>
          <w:p w14:paraId="6C6A2E65"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728" w:type="dxa"/>
          </w:tcPr>
          <w:p w14:paraId="4082CE1B"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QUALIFIES (ranks first by dwell)</w:t>
            </w:r>
          </w:p>
        </w:tc>
      </w:tr>
    </w:tbl>
    <w:p w14:paraId="5AF4394A" w14:textId="77777777" w:rsidR="00320BF0" w:rsidRDefault="00320BF0"/>
    <w:p w14:paraId="6646ACEA" w14:textId="77777777" w:rsidR="00320BF0" w:rsidRDefault="00000000">
      <w:r>
        <w:rPr>
          <w:i/>
        </w:rPr>
        <w:t>Result: Items A and C hold visitors well past 90 seconds - strong content attraction worth surfacing.</w:t>
      </w:r>
    </w:p>
    <w:p w14:paraId="40646F77" w14:textId="77777777" w:rsidR="00320BF0" w:rsidRDefault="00000000">
      <w:pPr>
        <w:pStyle w:val="Heading2"/>
      </w:pPr>
      <w:r>
        <w:rPr>
          <w:color w:val="1F4E79"/>
        </w:rPr>
        <w:t>Output fields (per product)</w:t>
      </w:r>
    </w:p>
    <w:tbl>
      <w:tblPr>
        <w:tblStyle w:val="LightGrid-Accent1"/>
        <w:tblW w:w="0" w:type="auto"/>
        <w:tblLook w:val="04A0" w:firstRow="1" w:lastRow="0" w:firstColumn="1" w:lastColumn="0" w:noHBand="0" w:noVBand="1"/>
      </w:tblPr>
      <w:tblGrid>
        <w:gridCol w:w="4320"/>
        <w:gridCol w:w="4320"/>
      </w:tblGrid>
      <w:tr w:rsidR="00320BF0" w14:paraId="749FCD27"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14F5A1" w14:textId="77777777" w:rsidR="00320BF0" w:rsidRDefault="00000000">
            <w:r>
              <w:rPr>
                <w:sz w:val="20"/>
              </w:rPr>
              <w:t>Field</w:t>
            </w:r>
          </w:p>
        </w:tc>
        <w:tc>
          <w:tcPr>
            <w:tcW w:w="4320" w:type="dxa"/>
          </w:tcPr>
          <w:p w14:paraId="072013AF"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Meaning</w:t>
            </w:r>
          </w:p>
        </w:tc>
      </w:tr>
      <w:tr w:rsidR="00320BF0" w14:paraId="2E4674F1"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8E544B" w14:textId="77777777" w:rsidR="00320BF0" w:rsidRDefault="00000000">
            <w:r>
              <w:rPr>
                <w:sz w:val="20"/>
              </w:rPr>
              <w:t>avg_dwell_seconds</w:t>
            </w:r>
          </w:p>
        </w:tc>
        <w:tc>
          <w:tcPr>
            <w:tcW w:w="4320" w:type="dxa"/>
          </w:tcPr>
          <w:p w14:paraId="3C44964A"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average dwell time across distinct visitors (1 dp)</w:t>
            </w:r>
          </w:p>
        </w:tc>
      </w:tr>
      <w:tr w:rsidR="00320BF0" w14:paraId="4446EE0B"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011625" w14:textId="77777777" w:rsidR="00320BF0" w:rsidRDefault="00000000">
            <w:r>
              <w:rPr>
                <w:sz w:val="20"/>
              </w:rPr>
              <w:t>customers</w:t>
            </w:r>
          </w:p>
        </w:tc>
        <w:tc>
          <w:tcPr>
            <w:tcW w:w="4320" w:type="dxa"/>
          </w:tcPr>
          <w:p w14:paraId="24BB660E"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number of distinct engaged visitors</w:t>
            </w:r>
          </w:p>
        </w:tc>
      </w:tr>
      <w:tr w:rsidR="00320BF0" w14:paraId="44817535"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26F65B" w14:textId="77777777" w:rsidR="00320BF0" w:rsidRDefault="00000000">
            <w:r>
              <w:rPr>
                <w:sz w:val="20"/>
              </w:rPr>
              <w:t>score</w:t>
            </w:r>
          </w:p>
        </w:tc>
        <w:tc>
          <w:tcPr>
            <w:tcW w:w="4320" w:type="dxa"/>
          </w:tcPr>
          <w:p w14:paraId="21C60383"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the avg_dwell value (used for ranking)</w:t>
            </w:r>
          </w:p>
        </w:tc>
      </w:tr>
    </w:tbl>
    <w:p w14:paraId="357A4A12" w14:textId="77777777" w:rsidR="00320BF0" w:rsidRDefault="00320BF0"/>
    <w:p w14:paraId="2F7869E2" w14:textId="77777777" w:rsidR="00320BF0" w:rsidRDefault="00000000">
      <w:pPr>
        <w:pStyle w:val="Heading2"/>
      </w:pPr>
      <w:r>
        <w:rPr>
          <w:color w:val="1F4E79"/>
        </w:rPr>
        <w:t>AI Insight</w:t>
      </w:r>
    </w:p>
    <w:p w14:paraId="3982D8AC" w14:textId="77777777" w:rsidR="00320BF0" w:rsidRDefault="00000000">
      <w:r>
        <w:rPr>
          <w:b/>
          <w:color w:val="C05A2B"/>
          <w:sz w:val="20"/>
        </w:rPr>
        <w:t>AI INSIGHT</w:t>
      </w:r>
    </w:p>
    <w:tbl>
      <w:tblPr>
        <w:tblW w:w="0" w:type="auto"/>
        <w:tblLook w:val="04A0" w:firstRow="1" w:lastRow="0" w:firstColumn="1" w:lastColumn="0" w:noHBand="0" w:noVBand="1"/>
      </w:tblPr>
      <w:tblGrid>
        <w:gridCol w:w="8640"/>
      </w:tblGrid>
      <w:tr w:rsidR="00320BF0" w14:paraId="19D35F55" w14:textId="77777777">
        <w:tc>
          <w:tcPr>
            <w:tcW w:w="8640" w:type="dxa"/>
            <w:shd w:val="clear" w:color="auto" w:fill="FCEEF0"/>
          </w:tcPr>
          <w:p w14:paraId="6BBF0298" w14:textId="77777777" w:rsidR="00320BF0" w:rsidRDefault="00000000">
            <w:pPr>
              <w:spacing w:after="0"/>
            </w:pPr>
            <w:r>
              <w:rPr>
                <w:sz w:val="21"/>
              </w:rPr>
              <w:t>Product A holds visitors for an average of 145 seconds across 12 customers, well above the 90-second bar. Add related products or a strong call-to-action to convert this attention and extend Dwell Time by ~35%.</w:t>
            </w:r>
          </w:p>
        </w:tc>
      </w:tr>
    </w:tbl>
    <w:p w14:paraId="0AB4A30E" w14:textId="77777777" w:rsidR="00320BF0" w:rsidRDefault="00000000">
      <w:r>
        <w:br w:type="page"/>
      </w:r>
    </w:p>
    <w:p w14:paraId="4EE00B81" w14:textId="77777777" w:rsidR="00320BF0" w:rsidRDefault="00000000">
      <w:pPr>
        <w:pStyle w:val="Heading1"/>
      </w:pPr>
      <w:r>
        <w:rPr>
          <w:color w:val="1F4E79"/>
        </w:rPr>
        <w:lastRenderedPageBreak/>
        <w:t>Rule 10 - New Product Momentum</w:t>
      </w:r>
    </w:p>
    <w:tbl>
      <w:tblPr>
        <w:tblStyle w:val="LightGrid-Accent1"/>
        <w:tblW w:w="0" w:type="auto"/>
        <w:tblLook w:val="04A0" w:firstRow="1" w:lastRow="0" w:firstColumn="1" w:lastColumn="0" w:noHBand="0" w:noVBand="1"/>
      </w:tblPr>
      <w:tblGrid>
        <w:gridCol w:w="4320"/>
        <w:gridCol w:w="4320"/>
      </w:tblGrid>
      <w:tr w:rsidR="00320BF0" w14:paraId="709F02E7"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262F48" w14:textId="77777777" w:rsidR="00320BF0" w:rsidRDefault="00000000">
            <w:r>
              <w:rPr>
                <w:sz w:val="20"/>
              </w:rPr>
              <w:t>Field</w:t>
            </w:r>
          </w:p>
        </w:tc>
        <w:tc>
          <w:tcPr>
            <w:tcW w:w="4320" w:type="dxa"/>
          </w:tcPr>
          <w:p w14:paraId="47F08159"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320BF0" w14:paraId="7302D18C"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3F5460" w14:textId="77777777" w:rsidR="00320BF0" w:rsidRDefault="00000000">
            <w:r>
              <w:rPr>
                <w:sz w:val="20"/>
              </w:rPr>
              <w:t>Rule ID</w:t>
            </w:r>
          </w:p>
        </w:tc>
        <w:tc>
          <w:tcPr>
            <w:tcW w:w="4320" w:type="dxa"/>
          </w:tcPr>
          <w:p w14:paraId="5B94B579"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r>
      <w:tr w:rsidR="00320BF0" w14:paraId="7673F39E"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2DEBF5" w14:textId="77777777" w:rsidR="00320BF0" w:rsidRDefault="00000000">
            <w:r>
              <w:rPr>
                <w:sz w:val="20"/>
              </w:rPr>
              <w:t>AI Recommendation Tag</w:t>
            </w:r>
          </w:p>
        </w:tc>
        <w:tc>
          <w:tcPr>
            <w:tcW w:w="4320" w:type="dxa"/>
          </w:tcPr>
          <w:p w14:paraId="52C1F8D5"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New Product Momentum</w:t>
            </w:r>
          </w:p>
        </w:tc>
      </w:tr>
      <w:tr w:rsidR="00320BF0" w14:paraId="7A90DA30"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55F859" w14:textId="77777777" w:rsidR="00320BF0" w:rsidRDefault="00000000">
            <w:r>
              <w:rPr>
                <w:sz w:val="20"/>
              </w:rPr>
              <w:t>Internal Tag</w:t>
            </w:r>
          </w:p>
        </w:tc>
        <w:tc>
          <w:tcPr>
            <w:tcW w:w="4320" w:type="dxa"/>
          </w:tcPr>
          <w:p w14:paraId="5225433A"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momentum</w:t>
            </w:r>
          </w:p>
        </w:tc>
      </w:tr>
      <w:tr w:rsidR="00320BF0" w14:paraId="36D94823"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0F66A4" w14:textId="77777777" w:rsidR="00320BF0" w:rsidRDefault="00000000">
            <w:r>
              <w:rPr>
                <w:sz w:val="20"/>
              </w:rPr>
              <w:t>KPI Target</w:t>
            </w:r>
          </w:p>
        </w:tc>
        <w:tc>
          <w:tcPr>
            <w:tcW w:w="4320" w:type="dxa"/>
          </w:tcPr>
          <w:p w14:paraId="43E15727"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New Customer Acquisition +20%</w:t>
            </w:r>
          </w:p>
        </w:tc>
      </w:tr>
    </w:tbl>
    <w:p w14:paraId="48B13FCE" w14:textId="77777777" w:rsidR="00320BF0" w:rsidRDefault="00320BF0"/>
    <w:p w14:paraId="52E99A8D" w14:textId="77777777" w:rsidR="00320BF0" w:rsidRDefault="00000000">
      <w:pPr>
        <w:pStyle w:val="Heading2"/>
      </w:pPr>
      <w:r>
        <w:rPr>
          <w:color w:val="1F4E79"/>
        </w:rPr>
        <w:t>What this rule detects</w:t>
      </w:r>
    </w:p>
    <w:p w14:paraId="66DAEF75" w14:textId="77777777" w:rsidR="00320BF0" w:rsidRDefault="00000000">
      <w:r>
        <w:t>A newly launched product (created in the last 7 days) whose today's sales pace is more than 2x its 7-day average. Signal: this product is accelerating - promote it before momentum dies.</w:t>
      </w:r>
    </w:p>
    <w:p w14:paraId="78214C58" w14:textId="77777777" w:rsidR="00320BF0" w:rsidRDefault="00000000">
      <w:pPr>
        <w:pStyle w:val="Heading2"/>
      </w:pPr>
      <w:r>
        <w:rPr>
          <w:color w:val="1F4E79"/>
        </w:rPr>
        <w:t>Rule definition (trigger formula)</w:t>
      </w:r>
    </w:p>
    <w:tbl>
      <w:tblPr>
        <w:tblW w:w="0" w:type="auto"/>
        <w:tblLook w:val="04A0" w:firstRow="1" w:lastRow="0" w:firstColumn="1" w:lastColumn="0" w:noHBand="0" w:noVBand="1"/>
      </w:tblPr>
      <w:tblGrid>
        <w:gridCol w:w="8640"/>
      </w:tblGrid>
      <w:tr w:rsidR="00320BF0" w14:paraId="080FF3B8" w14:textId="77777777">
        <w:tc>
          <w:tcPr>
            <w:tcW w:w="8640" w:type="dxa"/>
            <w:shd w:val="clear" w:color="auto" w:fill="F2F2F2"/>
          </w:tcPr>
          <w:p w14:paraId="307ABAF0" w14:textId="77777777" w:rsidR="00320BF0" w:rsidRDefault="00000000">
            <w:pPr>
              <w:spacing w:after="0"/>
            </w:pPr>
            <w:r>
              <w:rPr>
                <w:rFonts w:ascii="Consolas" w:hAnsi="Consolas"/>
                <w:sz w:val="19"/>
              </w:rPr>
              <w:t>item created within last 7 days</w:t>
            </w:r>
          </w:p>
          <w:p w14:paraId="6F626379" w14:textId="77777777" w:rsidR="00320BF0" w:rsidRDefault="00000000">
            <w:pPr>
              <w:spacing w:after="0"/>
            </w:pPr>
            <w:r>
              <w:rPr>
                <w:rFonts w:ascii="Consolas" w:hAnsi="Consolas"/>
                <w:sz w:val="19"/>
              </w:rPr>
              <w:t>AND  qty_7d &gt; 0</w:t>
            </w:r>
          </w:p>
          <w:p w14:paraId="2C8F1471" w14:textId="77777777" w:rsidR="00320BF0" w:rsidRDefault="00000000">
            <w:pPr>
              <w:spacing w:after="0"/>
            </w:pPr>
            <w:r>
              <w:rPr>
                <w:rFonts w:ascii="Consolas" w:hAnsi="Consolas"/>
                <w:sz w:val="19"/>
              </w:rPr>
              <w:t>AND  today_qty  &gt;  2 x (qty_7d / 7)</w:t>
            </w:r>
          </w:p>
        </w:tc>
      </w:tr>
    </w:tbl>
    <w:p w14:paraId="670583F4" w14:textId="77777777" w:rsidR="00320BF0" w:rsidRDefault="00320BF0"/>
    <w:p w14:paraId="59A404A0" w14:textId="77777777" w:rsidR="00320BF0" w:rsidRDefault="00000000">
      <w:pPr>
        <w:pStyle w:val="Heading2"/>
      </w:pPr>
      <w:r>
        <w:rPr>
          <w:color w:val="1F4E79"/>
        </w:rPr>
        <w:t>Step-by-step calculation</w:t>
      </w:r>
    </w:p>
    <w:p w14:paraId="045257ED" w14:textId="77777777" w:rsidR="00320BF0" w:rsidRDefault="00000000">
      <w:pPr>
        <w:pStyle w:val="Heading3"/>
      </w:pPr>
      <w:r>
        <w:rPr>
          <w:color w:val="1F4E79"/>
        </w:rPr>
        <w:t>Step 1 - New items (new_items CTE)</w:t>
      </w:r>
    </w:p>
    <w:tbl>
      <w:tblPr>
        <w:tblW w:w="0" w:type="auto"/>
        <w:tblLook w:val="04A0" w:firstRow="1" w:lastRow="0" w:firstColumn="1" w:lastColumn="0" w:noHBand="0" w:noVBand="1"/>
      </w:tblPr>
      <w:tblGrid>
        <w:gridCol w:w="8640"/>
      </w:tblGrid>
      <w:tr w:rsidR="00320BF0" w14:paraId="5715569D" w14:textId="77777777">
        <w:tc>
          <w:tcPr>
            <w:tcW w:w="8640" w:type="dxa"/>
            <w:shd w:val="clear" w:color="auto" w:fill="F2F2F2"/>
          </w:tcPr>
          <w:p w14:paraId="6603E4DB" w14:textId="77777777" w:rsidR="00320BF0" w:rsidRDefault="00000000">
            <w:pPr>
              <w:spacing w:after="0"/>
            </w:pPr>
            <w:r>
              <w:rPr>
                <w:rFonts w:ascii="Consolas" w:hAnsi="Consolas"/>
                <w:sz w:val="19"/>
              </w:rPr>
              <w:t>item_master.created_at &gt;= now - 7 days</w:t>
            </w:r>
          </w:p>
          <w:p w14:paraId="3E6F8385" w14:textId="77777777" w:rsidR="00320BF0" w:rsidRDefault="00000000">
            <w:pPr>
              <w:spacing w:after="0"/>
            </w:pPr>
            <w:r>
              <w:rPr>
                <w:rFonts w:ascii="Consolas" w:hAnsi="Consolas"/>
                <w:sz w:val="19"/>
              </w:rPr>
              <w:t>Captures id, name, item_no, created_at.</w:t>
            </w:r>
          </w:p>
        </w:tc>
      </w:tr>
    </w:tbl>
    <w:p w14:paraId="68A8A1F2" w14:textId="77777777" w:rsidR="00320BF0" w:rsidRDefault="00320BF0"/>
    <w:p w14:paraId="2859A3BF" w14:textId="77777777" w:rsidR="00320BF0" w:rsidRDefault="00000000">
      <w:pPr>
        <w:pStyle w:val="Heading3"/>
      </w:pPr>
      <w:r>
        <w:rPr>
          <w:color w:val="1F4E79"/>
        </w:rPr>
        <w:t>Step 2 - Sales aggregates (sales CTE)</w:t>
      </w:r>
    </w:p>
    <w:tbl>
      <w:tblPr>
        <w:tblW w:w="0" w:type="auto"/>
        <w:tblLook w:val="04A0" w:firstRow="1" w:lastRow="0" w:firstColumn="1" w:lastColumn="0" w:noHBand="0" w:noVBand="1"/>
      </w:tblPr>
      <w:tblGrid>
        <w:gridCol w:w="8640"/>
      </w:tblGrid>
      <w:tr w:rsidR="00320BF0" w14:paraId="45ACA1B4" w14:textId="77777777">
        <w:tc>
          <w:tcPr>
            <w:tcW w:w="8640" w:type="dxa"/>
            <w:shd w:val="clear" w:color="auto" w:fill="F2F2F2"/>
          </w:tcPr>
          <w:p w14:paraId="11EBA045" w14:textId="77777777" w:rsidR="00320BF0" w:rsidRDefault="00000000">
            <w:pPr>
              <w:spacing w:after="0"/>
            </w:pPr>
            <w:r>
              <w:rPr>
                <w:rFonts w:ascii="Consolas" w:hAnsi="Consolas"/>
                <w:sz w:val="19"/>
              </w:rPr>
              <w:t>today_qty = SUM(quantity) where order created_at &gt;= now - 1 day</w:t>
            </w:r>
          </w:p>
          <w:p w14:paraId="17702E4B" w14:textId="77777777" w:rsidR="00320BF0" w:rsidRDefault="00000000">
            <w:pPr>
              <w:spacing w:after="0"/>
            </w:pPr>
            <w:r>
              <w:rPr>
                <w:rFonts w:ascii="Consolas" w:hAnsi="Consolas"/>
                <w:sz w:val="19"/>
              </w:rPr>
              <w:t>qty_7d    = SUM(quantity) where order created_at &gt;= now - 7 days</w:t>
            </w:r>
          </w:p>
        </w:tc>
      </w:tr>
    </w:tbl>
    <w:p w14:paraId="0AC4418C" w14:textId="77777777" w:rsidR="00320BF0" w:rsidRDefault="00320BF0"/>
    <w:p w14:paraId="26135275" w14:textId="77777777" w:rsidR="00320BF0" w:rsidRDefault="00000000">
      <w:pPr>
        <w:pStyle w:val="Heading3"/>
      </w:pPr>
      <w:r>
        <w:rPr>
          <w:color w:val="1F4E79"/>
        </w:rPr>
        <w:t>Step 3 - Velocity ratio per item</w:t>
      </w:r>
    </w:p>
    <w:tbl>
      <w:tblPr>
        <w:tblW w:w="0" w:type="auto"/>
        <w:tblLook w:val="04A0" w:firstRow="1" w:lastRow="0" w:firstColumn="1" w:lastColumn="0" w:noHBand="0" w:noVBand="1"/>
      </w:tblPr>
      <w:tblGrid>
        <w:gridCol w:w="8640"/>
      </w:tblGrid>
      <w:tr w:rsidR="00320BF0" w14:paraId="009CA78C" w14:textId="77777777">
        <w:tc>
          <w:tcPr>
            <w:tcW w:w="8640" w:type="dxa"/>
            <w:shd w:val="clear" w:color="auto" w:fill="F2F2F2"/>
          </w:tcPr>
          <w:p w14:paraId="4E4F07A1" w14:textId="77777777" w:rsidR="00320BF0" w:rsidRDefault="00000000">
            <w:pPr>
              <w:spacing w:after="0"/>
            </w:pPr>
            <w:r>
              <w:rPr>
                <w:rFonts w:ascii="Consolas" w:hAnsi="Consolas"/>
                <w:sz w:val="19"/>
              </w:rPr>
              <w:t>velocity_ratio = today_qty / (qty_7d / 7)</w:t>
            </w:r>
          </w:p>
          <w:p w14:paraId="48E47D03" w14:textId="77777777" w:rsidR="00320BF0" w:rsidRDefault="00000000">
            <w:pPr>
              <w:spacing w:after="0"/>
            </w:pPr>
            <w:r>
              <w:rPr>
                <w:rFonts w:ascii="Consolas" w:hAnsi="Consolas"/>
                <w:sz w:val="19"/>
              </w:rPr>
              <w:t>'How many times the recent daily average is today selling at?'</w:t>
            </w:r>
          </w:p>
        </w:tc>
      </w:tr>
    </w:tbl>
    <w:p w14:paraId="14D455F7" w14:textId="77777777" w:rsidR="00320BF0" w:rsidRDefault="00320BF0"/>
    <w:p w14:paraId="30F2AFBC" w14:textId="77777777" w:rsidR="00320BF0" w:rsidRDefault="00000000">
      <w:pPr>
        <w:pStyle w:val="Heading3"/>
      </w:pPr>
      <w:r>
        <w:rPr>
          <w:color w:val="1F4E79"/>
        </w:rPr>
        <w:t>Step 4 - Filter</w:t>
      </w:r>
    </w:p>
    <w:tbl>
      <w:tblPr>
        <w:tblW w:w="0" w:type="auto"/>
        <w:tblLook w:val="04A0" w:firstRow="1" w:lastRow="0" w:firstColumn="1" w:lastColumn="0" w:noHBand="0" w:noVBand="1"/>
      </w:tblPr>
      <w:tblGrid>
        <w:gridCol w:w="8640"/>
      </w:tblGrid>
      <w:tr w:rsidR="00320BF0" w14:paraId="6C557A8E" w14:textId="77777777">
        <w:tc>
          <w:tcPr>
            <w:tcW w:w="8640" w:type="dxa"/>
            <w:shd w:val="clear" w:color="auto" w:fill="F2F2F2"/>
          </w:tcPr>
          <w:p w14:paraId="694C9DD1" w14:textId="77777777" w:rsidR="00320BF0" w:rsidRDefault="00000000">
            <w:pPr>
              <w:spacing w:after="0"/>
            </w:pPr>
            <w:r>
              <w:rPr>
                <w:rFonts w:ascii="Consolas" w:hAnsi="Consolas"/>
                <w:sz w:val="19"/>
              </w:rPr>
              <w:t>qty_7d &gt; 0</w:t>
            </w:r>
          </w:p>
          <w:p w14:paraId="3B4F4D4E" w14:textId="77777777" w:rsidR="00320BF0" w:rsidRDefault="00000000">
            <w:pPr>
              <w:spacing w:after="0"/>
            </w:pPr>
            <w:r>
              <w:rPr>
                <w:rFonts w:ascii="Consolas" w:hAnsi="Consolas"/>
                <w:sz w:val="19"/>
              </w:rPr>
              <w:t>AND velocity_ratio &gt; 2.0</w:t>
            </w:r>
          </w:p>
        </w:tc>
      </w:tr>
    </w:tbl>
    <w:p w14:paraId="264B95E5" w14:textId="77777777" w:rsidR="00320BF0" w:rsidRDefault="00320BF0"/>
    <w:p w14:paraId="3CC232DB" w14:textId="77777777" w:rsidR="00320BF0" w:rsidRDefault="00000000">
      <w:pPr>
        <w:pStyle w:val="Heading3"/>
      </w:pPr>
      <w:r>
        <w:rPr>
          <w:color w:val="1F4E79"/>
        </w:rPr>
        <w:t>Step 5 - Age + rank</w:t>
      </w:r>
    </w:p>
    <w:tbl>
      <w:tblPr>
        <w:tblW w:w="0" w:type="auto"/>
        <w:tblLook w:val="04A0" w:firstRow="1" w:lastRow="0" w:firstColumn="1" w:lastColumn="0" w:noHBand="0" w:noVBand="1"/>
      </w:tblPr>
      <w:tblGrid>
        <w:gridCol w:w="8640"/>
      </w:tblGrid>
      <w:tr w:rsidR="00320BF0" w14:paraId="7970F8BF" w14:textId="77777777">
        <w:tc>
          <w:tcPr>
            <w:tcW w:w="8640" w:type="dxa"/>
            <w:shd w:val="clear" w:color="auto" w:fill="F2F2F2"/>
          </w:tcPr>
          <w:p w14:paraId="0125CC09" w14:textId="77777777" w:rsidR="00320BF0" w:rsidRDefault="00000000">
            <w:pPr>
              <w:spacing w:after="0"/>
            </w:pPr>
            <w:r>
              <w:rPr>
                <w:rFonts w:ascii="Consolas" w:hAnsi="Consolas"/>
                <w:sz w:val="19"/>
              </w:rPr>
              <w:t>age_days = (NOW - created_at) / 86400</w:t>
            </w:r>
          </w:p>
          <w:p w14:paraId="22112BE5" w14:textId="77777777" w:rsidR="00320BF0" w:rsidRDefault="00000000">
            <w:pPr>
              <w:spacing w:after="0"/>
            </w:pPr>
            <w:r>
              <w:rPr>
                <w:rFonts w:ascii="Consolas" w:hAnsi="Consolas"/>
                <w:sz w:val="19"/>
              </w:rPr>
              <w:t>Order by velocity_ratio DESC, return top PRODUCT_LIMIT.</w:t>
            </w:r>
          </w:p>
          <w:p w14:paraId="07CDB3A2" w14:textId="77777777" w:rsidR="00320BF0" w:rsidRDefault="00000000">
            <w:pPr>
              <w:spacing w:after="0"/>
            </w:pPr>
            <w:r>
              <w:rPr>
                <w:rFonts w:ascii="Consolas" w:hAnsi="Consolas"/>
                <w:sz w:val="19"/>
              </w:rPr>
              <w:t>Launch age is humanized in Python (e.g. '3 days old').</w:t>
            </w:r>
          </w:p>
        </w:tc>
      </w:tr>
    </w:tbl>
    <w:p w14:paraId="7E03A3FE" w14:textId="77777777" w:rsidR="00320BF0" w:rsidRDefault="00320BF0"/>
    <w:p w14:paraId="6CB73F62" w14:textId="77777777" w:rsidR="00320BF0" w:rsidRDefault="00000000">
      <w:pPr>
        <w:pStyle w:val="Heading2"/>
      </w:pPr>
      <w:r>
        <w:rPr>
          <w:color w:val="1F4E79"/>
        </w:rPr>
        <w:lastRenderedPageBreak/>
        <w:t>Worked example - why an item appears</w:t>
      </w:r>
    </w:p>
    <w:p w14:paraId="4D077309" w14:textId="77777777" w:rsidR="00320BF0" w:rsidRDefault="00000000">
      <w:r>
        <w:t>Today = Day 7. Threshold = velocity_ratio &gt; 2.0.</w:t>
      </w:r>
    </w:p>
    <w:tbl>
      <w:tblPr>
        <w:tblStyle w:val="LightGrid-Accent1"/>
        <w:tblW w:w="0" w:type="auto"/>
        <w:tblLook w:val="04A0" w:firstRow="1" w:lastRow="0" w:firstColumn="1" w:lastColumn="0" w:noHBand="0" w:noVBand="1"/>
      </w:tblPr>
      <w:tblGrid>
        <w:gridCol w:w="1234"/>
        <w:gridCol w:w="1234"/>
        <w:gridCol w:w="1234"/>
        <w:gridCol w:w="1234"/>
        <w:gridCol w:w="1234"/>
        <w:gridCol w:w="1361"/>
        <w:gridCol w:w="1234"/>
      </w:tblGrid>
      <w:tr w:rsidR="00320BF0" w14:paraId="3082BA5E"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1D4F16B" w14:textId="77777777" w:rsidR="00320BF0" w:rsidRDefault="00000000">
            <w:r>
              <w:rPr>
                <w:sz w:val="20"/>
              </w:rPr>
              <w:t>item</w:t>
            </w:r>
          </w:p>
        </w:tc>
        <w:tc>
          <w:tcPr>
            <w:tcW w:w="1234" w:type="dxa"/>
          </w:tcPr>
          <w:p w14:paraId="513E64D8"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created (days ago)</w:t>
            </w:r>
          </w:p>
        </w:tc>
        <w:tc>
          <w:tcPr>
            <w:tcW w:w="1234" w:type="dxa"/>
          </w:tcPr>
          <w:p w14:paraId="61AF9D8A"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qty_7d</w:t>
            </w:r>
          </w:p>
        </w:tc>
        <w:tc>
          <w:tcPr>
            <w:tcW w:w="1234" w:type="dxa"/>
          </w:tcPr>
          <w:p w14:paraId="293BA6A1"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today_qty</w:t>
            </w:r>
          </w:p>
        </w:tc>
        <w:tc>
          <w:tcPr>
            <w:tcW w:w="1234" w:type="dxa"/>
          </w:tcPr>
          <w:p w14:paraId="70742CC0"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daily_avg (qty_7d/7)</w:t>
            </w:r>
          </w:p>
        </w:tc>
        <w:tc>
          <w:tcPr>
            <w:tcW w:w="1234" w:type="dxa"/>
          </w:tcPr>
          <w:p w14:paraId="33E5BFC8"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velocity_ratio</w:t>
            </w:r>
          </w:p>
        </w:tc>
        <w:tc>
          <w:tcPr>
            <w:tcW w:w="1234" w:type="dxa"/>
          </w:tcPr>
          <w:p w14:paraId="0FFB2337"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&gt; 2.0?</w:t>
            </w:r>
          </w:p>
        </w:tc>
      </w:tr>
      <w:tr w:rsidR="00320BF0" w14:paraId="28C0F7B0"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2346345" w14:textId="77777777" w:rsidR="00320BF0" w:rsidRDefault="00000000">
            <w:r>
              <w:rPr>
                <w:sz w:val="20"/>
              </w:rPr>
              <w:t>A</w:t>
            </w:r>
          </w:p>
        </w:tc>
        <w:tc>
          <w:tcPr>
            <w:tcW w:w="1234" w:type="dxa"/>
          </w:tcPr>
          <w:p w14:paraId="4ED10D9B"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234" w:type="dxa"/>
          </w:tcPr>
          <w:p w14:paraId="4503CE59"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14</w:t>
            </w:r>
          </w:p>
        </w:tc>
        <w:tc>
          <w:tcPr>
            <w:tcW w:w="1234" w:type="dxa"/>
          </w:tcPr>
          <w:p w14:paraId="3E0FFA68"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1234" w:type="dxa"/>
          </w:tcPr>
          <w:p w14:paraId="06064BF7"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c>
          <w:tcPr>
            <w:tcW w:w="1234" w:type="dxa"/>
          </w:tcPr>
          <w:p w14:paraId="3A9CF096"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5.0</w:t>
            </w:r>
          </w:p>
        </w:tc>
        <w:tc>
          <w:tcPr>
            <w:tcW w:w="1234" w:type="dxa"/>
          </w:tcPr>
          <w:p w14:paraId="31C68AA0"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QUALIFIES</w:t>
            </w:r>
          </w:p>
        </w:tc>
      </w:tr>
      <w:tr w:rsidR="00320BF0" w14:paraId="01BE2286"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DEAF36E" w14:textId="77777777" w:rsidR="00320BF0" w:rsidRDefault="00000000">
            <w:r>
              <w:rPr>
                <w:sz w:val="20"/>
              </w:rPr>
              <w:t>B</w:t>
            </w:r>
          </w:p>
        </w:tc>
        <w:tc>
          <w:tcPr>
            <w:tcW w:w="1234" w:type="dxa"/>
          </w:tcPr>
          <w:p w14:paraId="09898A4C"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234" w:type="dxa"/>
          </w:tcPr>
          <w:p w14:paraId="7C8B3616"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21</w:t>
            </w:r>
          </w:p>
        </w:tc>
        <w:tc>
          <w:tcPr>
            <w:tcW w:w="1234" w:type="dxa"/>
          </w:tcPr>
          <w:p w14:paraId="03A6D7D7"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234" w:type="dxa"/>
          </w:tcPr>
          <w:p w14:paraId="32B311AC"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3.0</w:t>
            </w:r>
          </w:p>
        </w:tc>
        <w:tc>
          <w:tcPr>
            <w:tcW w:w="1234" w:type="dxa"/>
          </w:tcPr>
          <w:p w14:paraId="1AB9C0AA"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1234" w:type="dxa"/>
          </w:tcPr>
          <w:p w14:paraId="6320F0AE"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no (today &lt; average)</w:t>
            </w:r>
          </w:p>
        </w:tc>
      </w:tr>
      <w:tr w:rsidR="00320BF0" w14:paraId="2FCCBF44"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63F23F3" w14:textId="77777777" w:rsidR="00320BF0" w:rsidRDefault="00000000">
            <w:r>
              <w:rPr>
                <w:sz w:val="20"/>
              </w:rPr>
              <w:t>C</w:t>
            </w:r>
          </w:p>
        </w:tc>
        <w:tc>
          <w:tcPr>
            <w:tcW w:w="1234" w:type="dxa"/>
          </w:tcPr>
          <w:p w14:paraId="6F532719"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234" w:type="dxa"/>
          </w:tcPr>
          <w:p w14:paraId="640FEABB"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234" w:type="dxa"/>
          </w:tcPr>
          <w:p w14:paraId="51AD037D"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234" w:type="dxa"/>
          </w:tcPr>
          <w:p w14:paraId="756BC067"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n/a</w:t>
            </w:r>
          </w:p>
        </w:tc>
        <w:tc>
          <w:tcPr>
            <w:tcW w:w="1234" w:type="dxa"/>
          </w:tcPr>
          <w:p w14:paraId="41C12222"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filtered</w:t>
            </w:r>
          </w:p>
        </w:tc>
        <w:tc>
          <w:tcPr>
            <w:tcW w:w="1234" w:type="dxa"/>
          </w:tcPr>
          <w:p w14:paraId="29474FCA"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no (qty_7d = 0)</w:t>
            </w:r>
          </w:p>
        </w:tc>
      </w:tr>
    </w:tbl>
    <w:p w14:paraId="5CD26719" w14:textId="77777777" w:rsidR="00320BF0" w:rsidRDefault="00320BF0"/>
    <w:p w14:paraId="0ECA0A4B" w14:textId="77777777" w:rsidR="00320BF0" w:rsidRDefault="00000000">
      <w:r>
        <w:rPr>
          <w:i/>
        </w:rPr>
        <w:t>Result: Item A is launching with momentum: lifetime daily pace ~2/day, but today did 10 -&gt; 5x pace. Surface it.</w:t>
      </w:r>
    </w:p>
    <w:p w14:paraId="77F99B69" w14:textId="77777777" w:rsidR="00320BF0" w:rsidRDefault="00000000">
      <w:pPr>
        <w:pStyle w:val="Heading2"/>
      </w:pPr>
      <w:r>
        <w:rPr>
          <w:color w:val="1F4E79"/>
        </w:rPr>
        <w:t>Output fields (per product)</w:t>
      </w:r>
    </w:p>
    <w:tbl>
      <w:tblPr>
        <w:tblStyle w:val="LightGrid-Accent1"/>
        <w:tblW w:w="0" w:type="auto"/>
        <w:tblLook w:val="04A0" w:firstRow="1" w:lastRow="0" w:firstColumn="1" w:lastColumn="0" w:noHBand="0" w:noVBand="1"/>
      </w:tblPr>
      <w:tblGrid>
        <w:gridCol w:w="4320"/>
        <w:gridCol w:w="4320"/>
      </w:tblGrid>
      <w:tr w:rsidR="00320BF0" w14:paraId="41C2B87A" w14:textId="77777777" w:rsidTr="00320B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CC05E1" w14:textId="77777777" w:rsidR="00320BF0" w:rsidRDefault="00000000">
            <w:r>
              <w:rPr>
                <w:sz w:val="20"/>
              </w:rPr>
              <w:t>Field</w:t>
            </w:r>
          </w:p>
        </w:tc>
        <w:tc>
          <w:tcPr>
            <w:tcW w:w="4320" w:type="dxa"/>
          </w:tcPr>
          <w:p w14:paraId="570A5098" w14:textId="77777777" w:rsidR="00320BF0" w:rsidRDefault="00000000">
            <w:pPr>
              <w:cnfStyle w:val="100000000000" w:firstRow="1" w:lastRow="0" w:firstColumn="0" w:lastColumn="0" w:oddVBand="0" w:evenVBand="0" w:oddHBand="0" w:evenHBand="0" w:firstRowFirstColumn="0" w:firstRowLastColumn="0" w:lastRowFirstColumn="0" w:lastRowLastColumn="0"/>
            </w:pPr>
            <w:r>
              <w:rPr>
                <w:sz w:val="20"/>
              </w:rPr>
              <w:t>Meaning</w:t>
            </w:r>
          </w:p>
        </w:tc>
      </w:tr>
      <w:tr w:rsidR="00320BF0" w14:paraId="232E6CF8"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2BF151" w14:textId="77777777" w:rsidR="00320BF0" w:rsidRDefault="00000000">
            <w:r>
              <w:rPr>
                <w:sz w:val="20"/>
              </w:rPr>
              <w:t>today_sales</w:t>
            </w:r>
          </w:p>
        </w:tc>
        <w:tc>
          <w:tcPr>
            <w:tcW w:w="4320" w:type="dxa"/>
          </w:tcPr>
          <w:p w14:paraId="3ED597D4"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quantity sold in the last 24h</w:t>
            </w:r>
          </w:p>
        </w:tc>
      </w:tr>
      <w:tr w:rsidR="00320BF0" w14:paraId="5183D200"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172E79" w14:textId="77777777" w:rsidR="00320BF0" w:rsidRDefault="00000000">
            <w:r>
              <w:rPr>
                <w:sz w:val="20"/>
              </w:rPr>
              <w:t>sales_7d</w:t>
            </w:r>
          </w:p>
        </w:tc>
        <w:tc>
          <w:tcPr>
            <w:tcW w:w="4320" w:type="dxa"/>
          </w:tcPr>
          <w:p w14:paraId="5F5EC3A1"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quantity sold in the last 7 days</w:t>
            </w:r>
          </w:p>
        </w:tc>
      </w:tr>
      <w:tr w:rsidR="00320BF0" w14:paraId="7F34C410"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1C3406" w14:textId="77777777" w:rsidR="00320BF0" w:rsidRDefault="00000000">
            <w:r>
              <w:rPr>
                <w:sz w:val="20"/>
              </w:rPr>
              <w:t>velocity_ratio</w:t>
            </w:r>
          </w:p>
        </w:tc>
        <w:tc>
          <w:tcPr>
            <w:tcW w:w="4320" w:type="dxa"/>
          </w:tcPr>
          <w:p w14:paraId="5A04A4D7"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today_qty / (qty_7d / 7)</w:t>
            </w:r>
          </w:p>
        </w:tc>
      </w:tr>
      <w:tr w:rsidR="00320BF0" w14:paraId="40257AD7" w14:textId="77777777" w:rsidTr="00320B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529299" w14:textId="77777777" w:rsidR="00320BF0" w:rsidRDefault="00000000">
            <w:r>
              <w:rPr>
                <w:sz w:val="20"/>
              </w:rPr>
              <w:t>launched</w:t>
            </w:r>
          </w:p>
        </w:tc>
        <w:tc>
          <w:tcPr>
            <w:tcW w:w="4320" w:type="dxa"/>
          </w:tcPr>
          <w:p w14:paraId="48CEC9EE" w14:textId="77777777" w:rsidR="00320BF0" w:rsidRDefault="00000000">
            <w:pPr>
              <w:cnfStyle w:val="000000010000" w:firstRow="0" w:lastRow="0" w:firstColumn="0" w:lastColumn="0" w:oddVBand="0" w:evenVBand="0" w:oddHBand="0" w:evenHBand="1" w:firstRowFirstColumn="0" w:firstRowLastColumn="0" w:lastRowFirstColumn="0" w:lastRowLastColumn="0"/>
            </w:pPr>
            <w:r>
              <w:rPr>
                <w:sz w:val="20"/>
              </w:rPr>
              <w:t>humanised age, e.g. '3 days old'</w:t>
            </w:r>
          </w:p>
        </w:tc>
      </w:tr>
      <w:tr w:rsidR="00320BF0" w14:paraId="341B9AF9" w14:textId="77777777" w:rsidTr="0032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E6599A" w14:textId="77777777" w:rsidR="00320BF0" w:rsidRDefault="00000000">
            <w:r>
              <w:rPr>
                <w:sz w:val="20"/>
              </w:rPr>
              <w:t>score</w:t>
            </w:r>
          </w:p>
        </w:tc>
        <w:tc>
          <w:tcPr>
            <w:tcW w:w="4320" w:type="dxa"/>
          </w:tcPr>
          <w:p w14:paraId="38085E6F" w14:textId="77777777" w:rsidR="00320BF0" w:rsidRDefault="00000000">
            <w:pPr>
              <w:cnfStyle w:val="000000100000" w:firstRow="0" w:lastRow="0" w:firstColumn="0" w:lastColumn="0" w:oddVBand="0" w:evenVBand="0" w:oddHBand="1" w:evenHBand="0" w:firstRowFirstColumn="0" w:firstRowLastColumn="0" w:lastRowFirstColumn="0" w:lastRowLastColumn="0"/>
            </w:pPr>
            <w:r>
              <w:rPr>
                <w:sz w:val="20"/>
              </w:rPr>
              <w:t>the velocity_ratio value (used for ranking)</w:t>
            </w:r>
          </w:p>
        </w:tc>
      </w:tr>
    </w:tbl>
    <w:p w14:paraId="22150359" w14:textId="77777777" w:rsidR="00320BF0" w:rsidRDefault="00320BF0"/>
    <w:p w14:paraId="1B2E2C59" w14:textId="77777777" w:rsidR="00320BF0" w:rsidRDefault="00000000">
      <w:pPr>
        <w:pStyle w:val="Heading2"/>
      </w:pPr>
      <w:r>
        <w:rPr>
          <w:color w:val="1F4E79"/>
        </w:rPr>
        <w:t>AI Insight</w:t>
      </w:r>
    </w:p>
    <w:p w14:paraId="556822F4" w14:textId="77777777" w:rsidR="00320BF0" w:rsidRDefault="00000000">
      <w:r>
        <w:rPr>
          <w:b/>
          <w:color w:val="C05A2B"/>
          <w:sz w:val="20"/>
        </w:rPr>
        <w:t>AI INSIGHT</w:t>
      </w:r>
    </w:p>
    <w:tbl>
      <w:tblPr>
        <w:tblW w:w="0" w:type="auto"/>
        <w:tblLook w:val="04A0" w:firstRow="1" w:lastRow="0" w:firstColumn="1" w:lastColumn="0" w:noHBand="0" w:noVBand="1"/>
      </w:tblPr>
      <w:tblGrid>
        <w:gridCol w:w="8640"/>
      </w:tblGrid>
      <w:tr w:rsidR="00320BF0" w14:paraId="223AD6DF" w14:textId="77777777">
        <w:tc>
          <w:tcPr>
            <w:tcW w:w="8640" w:type="dxa"/>
            <w:shd w:val="clear" w:color="auto" w:fill="FCEEF0"/>
          </w:tcPr>
          <w:p w14:paraId="1711D591" w14:textId="77777777" w:rsidR="00320BF0" w:rsidRDefault="00000000">
            <w:pPr>
              <w:spacing w:after="0"/>
            </w:pPr>
            <w:r>
              <w:rPr>
                <w:sz w:val="21"/>
              </w:rPr>
              <w:t>Water Bottle (velocity ratio 5.96), City Wallpapers (2.45), and Football (2.21) are rapidly gaining traction. Promote these new products to new customers to boost new customer acquisition by ~20%.</w:t>
            </w:r>
          </w:p>
        </w:tc>
      </w:tr>
    </w:tbl>
    <w:p w14:paraId="06C6C58C" w14:textId="77777777" w:rsidR="00320BF0" w:rsidRDefault="00000000">
      <w:r>
        <w:br w:type="page"/>
      </w:r>
    </w:p>
    <w:p w14:paraId="12954B7A" w14:textId="77777777" w:rsidR="00320BF0" w:rsidRDefault="00000000">
      <w:pPr>
        <w:pStyle w:val="Heading1"/>
      </w:pPr>
      <w:r>
        <w:rPr>
          <w:color w:val="1F4E79"/>
        </w:rPr>
        <w:lastRenderedPageBreak/>
        <w:t>Benefits</w:t>
      </w:r>
    </w:p>
    <w:p w14:paraId="047D42F8" w14:textId="77777777" w:rsidR="00320BF0" w:rsidRDefault="00000000">
      <w:r>
        <w:t>This architecture:</w:t>
      </w:r>
    </w:p>
    <w:p w14:paraId="547EC7AF" w14:textId="77777777" w:rsidR="00320BF0" w:rsidRDefault="00000000">
      <w:pPr>
        <w:pStyle w:val="ListBullet"/>
      </w:pPr>
      <w:r>
        <w:t>Keeps token usage low</w:t>
      </w:r>
    </w:p>
    <w:p w14:paraId="1EBF6921" w14:textId="77777777" w:rsidR="00320BF0" w:rsidRDefault="00000000">
      <w:pPr>
        <w:pStyle w:val="ListBullet"/>
      </w:pPr>
      <w:r>
        <w:t>Reduces AI hallucinations</w:t>
      </w:r>
    </w:p>
    <w:p w14:paraId="3030E7B0" w14:textId="77777777" w:rsidR="00320BF0" w:rsidRDefault="00000000">
      <w:pPr>
        <w:pStyle w:val="ListBullet"/>
      </w:pPr>
      <w:r>
        <w:t>Improves recommendation accuracy</w:t>
      </w:r>
    </w:p>
    <w:p w14:paraId="5F351677" w14:textId="77777777" w:rsidR="00320BF0" w:rsidRDefault="00000000">
      <w:pPr>
        <w:pStyle w:val="ListBullet"/>
      </w:pPr>
      <w:r>
        <w:t>Lowers operational cost</w:t>
      </w:r>
    </w:p>
    <w:p w14:paraId="12ABB0AB" w14:textId="77777777" w:rsidR="00320BF0" w:rsidRDefault="00000000">
      <w:pPr>
        <w:pStyle w:val="ListBullet"/>
      </w:pPr>
      <w:r>
        <w:t>Provides explainable and auditable results</w:t>
      </w:r>
    </w:p>
    <w:p w14:paraId="5FA55700" w14:textId="77777777" w:rsidR="00320BF0" w:rsidRDefault="00000000">
      <w:pPr>
        <w:pStyle w:val="ListBullet"/>
      </w:pPr>
      <w:r>
        <w:t>Maintains fast response times</w:t>
      </w:r>
    </w:p>
    <w:p w14:paraId="650794C2" w14:textId="77777777" w:rsidR="00320BF0" w:rsidRDefault="00000000">
      <w:pPr>
        <w:pStyle w:val="ListBullet"/>
      </w:pPr>
      <w:r>
        <w:t>Scales efficiently to 100,000+ products</w:t>
      </w:r>
    </w:p>
    <w:p w14:paraId="6EE2B6AF" w14:textId="77777777" w:rsidR="00320BF0" w:rsidRDefault="00000000">
      <w:pPr>
        <w:pStyle w:val="ListBullet"/>
      </w:pPr>
      <w:r>
        <w:t>Ensures business logic remains deterministic and controllable</w:t>
      </w:r>
    </w:p>
    <w:p w14:paraId="0A873A1C" w14:textId="77777777" w:rsidR="00320BF0" w:rsidRDefault="00000000">
      <w:r>
        <w:t>In summary, the database determines which products deserve attention, while AI determines which of the top products should be recommended and explains why.</w:t>
      </w:r>
    </w:p>
    <w:sectPr w:rsidR="00320B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1A2068A"/>
    <w:lvl w:ilvl="0">
      <w:start w:val="1"/>
      <w:numFmt w:val="bullet"/>
      <w:pStyle w:val="ListBullet"/>
      <w:lvlText w:val=""/>
      <w:lvlJc w:val="left"/>
      <w:pPr>
        <w:tabs>
          <w:tab w:val="num" w:pos="360"/>
        </w:tabs>
        <w:ind w:left="360" w:hanging="360"/>
      </w:pPr>
      <w:rPr>
        <w:rFonts w:ascii="Symbol" w:hAnsi="Symbol" w:hint="default"/>
      </w:rPr>
    </w:lvl>
  </w:abstractNum>
  <w:num w:numId="1" w16cid:durableId="227376262">
    <w:abstractNumId w:val="8"/>
  </w:num>
  <w:num w:numId="2" w16cid:durableId="2000184995">
    <w:abstractNumId w:val="6"/>
  </w:num>
  <w:num w:numId="3" w16cid:durableId="232936194">
    <w:abstractNumId w:val="5"/>
  </w:num>
  <w:num w:numId="4" w16cid:durableId="955407825">
    <w:abstractNumId w:val="4"/>
  </w:num>
  <w:num w:numId="5" w16cid:durableId="1448550621">
    <w:abstractNumId w:val="7"/>
  </w:num>
  <w:num w:numId="6" w16cid:durableId="1647127981">
    <w:abstractNumId w:val="3"/>
  </w:num>
  <w:num w:numId="7" w16cid:durableId="871766245">
    <w:abstractNumId w:val="2"/>
  </w:num>
  <w:num w:numId="8" w16cid:durableId="860315116">
    <w:abstractNumId w:val="1"/>
  </w:num>
  <w:num w:numId="9" w16cid:durableId="1131901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0BF0"/>
    <w:rsid w:val="00326F90"/>
    <w:rsid w:val="00563159"/>
    <w:rsid w:val="007C0FAA"/>
    <w:rsid w:val="008016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033EB4"/>
  <w14:defaultImageDpi w14:val="300"/>
  <w15:docId w15:val="{E5357081-B30C-4FEC-BF36-972EE83F6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3245</Words>
  <Characters>18503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santhosh kumar</cp:lastModifiedBy>
  <cp:revision>3</cp:revision>
  <dcterms:created xsi:type="dcterms:W3CDTF">2013-12-23T23:15:00Z</dcterms:created>
  <dcterms:modified xsi:type="dcterms:W3CDTF">2026-06-17T07:40:00Z</dcterms:modified>
  <cp:category/>
</cp:coreProperties>
</file>